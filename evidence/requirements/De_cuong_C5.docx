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EBBEE" w14:textId="77777777" w:rsidR="000756F9" w:rsidRPr="0029479E" w:rsidRDefault="000756F9" w:rsidP="000756F9">
      <w:pPr>
        <w:pStyle w:val="CoverNormal"/>
        <w:jc w:val="center"/>
        <w:rPr>
          <w:spacing w:val="-5"/>
        </w:rPr>
      </w:pPr>
      <w:r w:rsidRPr="0029479E">
        <w:rPr>
          <w:noProof/>
        </w:rPr>
        <mc:AlternateContent>
          <mc:Choice Requires="wpg">
            <w:drawing>
              <wp:anchor distT="0" distB="0" distL="114300" distR="114300" simplePos="0" relativeHeight="251659264" behindDoc="0" locked="0" layoutInCell="1" allowOverlap="1" wp14:anchorId="06D62C6F" wp14:editId="06B91375">
                <wp:simplePos x="0" y="0"/>
                <wp:positionH relativeFrom="column">
                  <wp:posOffset>-300355</wp:posOffset>
                </wp:positionH>
                <wp:positionV relativeFrom="paragraph">
                  <wp:posOffset>-559435</wp:posOffset>
                </wp:positionV>
                <wp:extent cx="6502400" cy="10096500"/>
                <wp:effectExtent l="0" t="0" r="0" b="0"/>
                <wp:wrapNone/>
                <wp:docPr id="1467274449" name="Group 68" descr="Khung trang trí màu xanh của trang bìa"/>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2400" cy="10096500"/>
                          <a:chOff x="0" y="0"/>
                          <a:chExt cx="9158" cy="14683"/>
                        </a:xfrm>
                      </wpg:grpSpPr>
                      <wps:wsp>
                        <wps:cNvPr id="654845654" name="FreeForm 1349"/>
                        <wps:cNvSpPr>
                          <a:spLocks/>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154976502" name="FreeForm 1350"/>
                        <wps:cNvSpPr>
                          <a:spLocks/>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15382037" name="FreeForm 1351"/>
                        <wps:cNvSpPr>
                          <a:spLocks/>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595007674" name="FreeForm 1352"/>
                        <wps:cNvSpPr>
                          <a:spLocks/>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1691868779" name="FreeForm 1353"/>
                        <wps:cNvSpPr>
                          <a:spLocks/>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1780953358" name="FreeForm 1354"/>
                        <wps:cNvSpPr>
                          <a:spLocks/>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818343875" name="FreeForm 1355"/>
                        <wps:cNvSpPr>
                          <a:spLocks/>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1293420682" name="FreeForm 1356"/>
                        <wps:cNvSpPr>
                          <a:spLocks/>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1966069926" name="FreeForm 1357"/>
                        <wps:cNvSpPr>
                          <a:spLocks/>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476661766" name="FreeForm 1358"/>
                        <wps:cNvSpPr>
                          <a:spLocks/>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295156632" name="FreeForm 1359"/>
                        <wps:cNvSpPr>
                          <a:spLocks/>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1129812451" name="FreeForm 1360"/>
                        <wps:cNvSpPr>
                          <a:spLocks/>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712367701" name="FreeForm 1361"/>
                        <wps:cNvSpPr>
                          <a:spLocks/>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349258702" name="FreeForm 1362"/>
                        <wps:cNvSpPr>
                          <a:spLocks/>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19413872" name="FreeForm 1363"/>
                        <wps:cNvSpPr>
                          <a:spLocks/>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1582231358" name="FreeForm 1364"/>
                        <wps:cNvSpPr>
                          <a:spLocks/>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357304444" name="FreeForm 1365"/>
                        <wps:cNvSpPr>
                          <a:spLocks/>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1883589990" name="FreeForm 1366"/>
                        <wps:cNvSpPr>
                          <a:spLocks/>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1337826229" name="FreeForm 1367"/>
                        <wps:cNvSpPr>
                          <a:spLocks/>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246927333" name="FreeForm 1368"/>
                        <wps:cNvSpPr>
                          <a:spLocks/>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92125682" name="FreeForm 1369"/>
                        <wps:cNvSpPr>
                          <a:spLocks/>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1415861084" name="FreeForm 1370"/>
                        <wps:cNvSpPr>
                          <a:spLocks/>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812652380" name="FreeForm 1371"/>
                        <wps:cNvSpPr>
                          <a:spLocks/>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828707109" name="FreeForm 1372"/>
                        <wps:cNvSpPr>
                          <a:spLocks/>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102371041" name="FreeForm 1373"/>
                        <wps:cNvSpPr>
                          <a:spLocks/>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966423232" name="FreeForm 1374"/>
                        <wps:cNvSpPr>
                          <a:spLocks/>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613605357" name="FreeForm 1375"/>
                        <wps:cNvSpPr>
                          <a:spLocks/>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1307323068" name="FreeForm 1376"/>
                        <wps:cNvSpPr>
                          <a:spLocks/>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463805" name="FreeForm 1377"/>
                        <wps:cNvSpPr>
                          <a:spLocks/>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928234145" name="FreeForm 1378"/>
                        <wps:cNvSpPr>
                          <a:spLocks/>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812215697" name="FreeForm 1379"/>
                        <wps:cNvSpPr>
                          <a:spLocks/>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1916307580" name="FreeForm 1380"/>
                        <wps:cNvSpPr>
                          <a:spLocks/>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390511922" name="FreeForm 1381"/>
                        <wps:cNvSpPr>
                          <a:spLocks/>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352212054" name="FreeForm 1382"/>
                        <wps:cNvSpPr>
                          <a:spLocks/>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506555737" name="FreeForm 1383"/>
                        <wps:cNvSpPr>
                          <a:spLocks/>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201677174" name="FreeForm 1384"/>
                        <wps:cNvSpPr>
                          <a:spLocks/>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260481966" name="FreeForm 1385"/>
                        <wps:cNvSpPr>
                          <a:spLocks/>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397047644" name="FreeForm 1386"/>
                        <wps:cNvSpPr>
                          <a:spLocks/>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2112320558" name="FreeForm 1387"/>
                        <wps:cNvSpPr>
                          <a:spLocks/>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1359732416" name="FreeForm 1388"/>
                        <wps:cNvSpPr>
                          <a:spLocks/>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976421862" name="FreeForm 1389"/>
                        <wps:cNvSpPr>
                          <a:spLocks/>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98368036" name="FreeForm 1390"/>
                        <wps:cNvSpPr>
                          <a:spLocks/>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1704579237" name="FreeForm 1391"/>
                        <wps:cNvSpPr>
                          <a:spLocks/>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1119061817" name="FreeForm 1392"/>
                        <wps:cNvSpPr>
                          <a:spLocks/>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1803950901" name="FreeForm 1393"/>
                        <wps:cNvSpPr>
                          <a:spLocks/>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1799949473" name="FreeForm 1394"/>
                        <wps:cNvSpPr>
                          <a:spLocks/>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1115872474" name="FreeForm 1395"/>
                        <wps:cNvSpPr>
                          <a:spLocks/>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364867653" name="Rectangle 1396"/>
                        <wps:cNvSpPr>
                          <a:spLocks noChangeArrowheads="1"/>
                        </wps:cNvSpPr>
                        <wps:spPr bwMode="auto">
                          <a:xfrm>
                            <a:off x="134" y="3052"/>
                            <a:ext cx="82" cy="8506"/>
                          </a:xfrm>
                          <a:prstGeom prst="rect">
                            <a:avLst/>
                          </a:prstGeom>
                          <a:solidFill>
                            <a:srgbClr val="005196"/>
                          </a:solidFill>
                          <a:ln>
                            <a:noFill/>
                          </a:ln>
                        </wps:spPr>
                        <wps:bodyPr rot="0" vert="horz" wrap="square" lIns="91440" tIns="45720" rIns="91440" bIns="45720" anchor="t" anchorCtr="0" upright="1">
                          <a:noAutofit/>
                        </wps:bodyPr>
                      </wps:wsp>
                      <wps:wsp>
                        <wps:cNvPr id="2045223250" name="Rectangle 1397"/>
                        <wps:cNvSpPr>
                          <a:spLocks noChangeArrowheads="1"/>
                        </wps:cNvSpPr>
                        <wps:spPr bwMode="auto">
                          <a:xfrm>
                            <a:off x="2462" y="163"/>
                            <a:ext cx="4253" cy="86"/>
                          </a:xfrm>
                          <a:prstGeom prst="rect">
                            <a:avLst/>
                          </a:prstGeom>
                          <a:solidFill>
                            <a:srgbClr val="005196"/>
                          </a:solidFill>
                          <a:ln>
                            <a:noFill/>
                          </a:ln>
                        </wps:spPr>
                        <wps:bodyPr rot="0" vert="horz" wrap="square" lIns="91440" tIns="45720" rIns="91440" bIns="45720" anchor="t" anchorCtr="0" upright="1">
                          <a:noAutofit/>
                        </wps:bodyPr>
                      </wps:wsp>
                      <wps:wsp>
                        <wps:cNvPr id="240949756" name="FreeForm 1398"/>
                        <wps:cNvSpPr>
                          <a:spLocks/>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726499430" name="FreeForm 1399"/>
                        <wps:cNvSpPr>
                          <a:spLocks/>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715589106" name="FreeForm 1400"/>
                        <wps:cNvSpPr>
                          <a:spLocks/>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553289307" name="FreeForm 1401"/>
                        <wps:cNvSpPr>
                          <a:spLocks/>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474887864" name="FreeForm 1402"/>
                        <wps:cNvSpPr>
                          <a:spLocks/>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1481136098" name="FreeForm 1403"/>
                        <wps:cNvSpPr>
                          <a:spLocks/>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1889884918" name="FreeForm 1404"/>
                        <wps:cNvSpPr>
                          <a:spLocks/>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879095648" name="FreeForm 1405"/>
                        <wps:cNvSpPr>
                          <a:spLocks/>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1428623568" name="FreeForm 1406"/>
                        <wps:cNvSpPr>
                          <a:spLocks/>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261945389" name="FreeForm 1407"/>
                        <wps:cNvSpPr>
                          <a:spLocks/>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1119567085" name="FreeForm 1408"/>
                        <wps:cNvSpPr>
                          <a:spLocks/>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729465072" name="FreeForm 1409"/>
                        <wps:cNvSpPr>
                          <a:spLocks/>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1370674575" name="FreeForm 1410"/>
                        <wps:cNvSpPr>
                          <a:spLocks/>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1532162047" name="FreeForm 1411"/>
                        <wps:cNvSpPr>
                          <a:spLocks/>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552414017" name="FreeForm 1412"/>
                        <wps:cNvSpPr>
                          <a:spLocks/>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1851855286" name="FreeForm 1413"/>
                        <wps:cNvSpPr>
                          <a:spLocks/>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1018214588" name="Rectangle 1414"/>
                        <wps:cNvSpPr>
                          <a:spLocks noChangeArrowheads="1"/>
                        </wps:cNvSpPr>
                        <wps:spPr bwMode="auto">
                          <a:xfrm>
                            <a:off x="2462" y="14467"/>
                            <a:ext cx="4253" cy="86"/>
                          </a:xfrm>
                          <a:prstGeom prst="rect">
                            <a:avLst/>
                          </a:prstGeom>
                          <a:solidFill>
                            <a:srgbClr val="005196"/>
                          </a:solidFill>
                          <a:ln>
                            <a:noFill/>
                          </a:ln>
                        </wps:spPr>
                        <wps:bodyPr rot="0" vert="horz" wrap="square" lIns="91440" tIns="45720" rIns="91440" bIns="45720" anchor="t" anchorCtr="0" upright="1">
                          <a:noAutofit/>
                        </wps:bodyPr>
                      </wps:wsp>
                      <wps:wsp>
                        <wps:cNvPr id="1917016249" name="Rectangle 1415"/>
                        <wps:cNvSpPr>
                          <a:spLocks noChangeArrowheads="1"/>
                        </wps:cNvSpPr>
                        <wps:spPr bwMode="auto">
                          <a:xfrm>
                            <a:off x="8933" y="3115"/>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5876DD" id="Group 68" o:spid="_x0000_s1026" alt="Khung trang trí màu xanh của trang bìa" style="position:absolute;margin-left:-23.65pt;margin-top:-44.05pt;width:512pt;height:79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">
                <v:shape id="FreeForm 1349"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350"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351"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352"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353"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354"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355"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356"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357"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358"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59"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60"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361"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362"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&#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363"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364"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365"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366"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367"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368"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369"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370"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371"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372"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373"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374"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375"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376"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377"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378"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379"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380"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381"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382"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383"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" path="m14,77l5,53,,39,5,20,14,5,24,,34,5r14,5l58,20r4,9l62,48,58,63,53,77,43,82r-9,5l24,82,14,77xe" fillcolor="#005196" stroked="f">
                  <v:path arrowok="t" o:connecttype="custom" o:connectlocs="14,77;5,53;0,39;5,20;14,5;24,0;34,5;48,10;58,20;62,29;62,48;58,63;53,77;43,82;34,87;24,82;14,77" o:connectangles="0,0,0,0,0,0,0,0,0,0,0,0,0,0,0,0,0"/>
                </v:shape>
                <v:shape id="FreeForm 1384"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385"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386"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387"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388"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389"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390"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&#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391"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392"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393"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394"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395"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396"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" fillcolor="#005196" stroked="f"/>
                <v:rect id="Rectangle 139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" fillcolor="#005196" stroked="f"/>
                <v:shape id="FreeForm 1398"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399"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&#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400"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401"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1402"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403"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404"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&#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1405"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1406"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1407"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1408"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1409"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1410"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1411"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1412"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1413"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414"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" fillcolor="#005196" stroked="f"/>
                <v:rect id="Rectangle 1415"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" fillcolor="#005196" stroked="f"/>
              </v:group>
            </w:pict>
          </mc:Fallback>
        </mc:AlternateContent>
      </w:r>
      <w:r w:rsidRPr="0029479E">
        <w:t>BỘ</w:t>
      </w:r>
      <w:r w:rsidRPr="0029479E">
        <w:rPr>
          <w:spacing w:val="-5"/>
        </w:rPr>
        <w:t xml:space="preserve"> </w:t>
      </w:r>
      <w:r w:rsidRPr="0029479E">
        <w:t>GIÁO</w:t>
      </w:r>
      <w:r w:rsidRPr="0029479E">
        <w:rPr>
          <w:spacing w:val="-2"/>
        </w:rPr>
        <w:t xml:space="preserve"> </w:t>
      </w:r>
      <w:r w:rsidRPr="0029479E">
        <w:t>DỤC</w:t>
      </w:r>
      <w:r w:rsidRPr="0029479E">
        <w:rPr>
          <w:spacing w:val="-4"/>
        </w:rPr>
        <w:t xml:space="preserve"> </w:t>
      </w:r>
      <w:r w:rsidRPr="0029479E">
        <w:t>VÀ</w:t>
      </w:r>
      <w:r w:rsidRPr="0029479E">
        <w:rPr>
          <w:spacing w:val="-8"/>
        </w:rPr>
        <w:t xml:space="preserve"> </w:t>
      </w:r>
      <w:r w:rsidRPr="0029479E">
        <w:t>ĐÀO</w:t>
      </w:r>
      <w:r w:rsidRPr="0029479E">
        <w:rPr>
          <w:spacing w:val="-4"/>
        </w:rPr>
        <w:t xml:space="preserve"> </w:t>
      </w:r>
      <w:r w:rsidRPr="0029479E">
        <w:rPr>
          <w:spacing w:val="-5"/>
        </w:rPr>
        <w:t>TẠO</w:t>
      </w:r>
    </w:p>
    <w:p w14:paraId="60EC3C3A" w14:textId="57994B8F" w:rsidR="000756F9" w:rsidRPr="000756F9" w:rsidRDefault="000756F9" w:rsidP="000756F9">
      <w:pPr>
        <w:pStyle w:val="CoverNormal"/>
        <w:ind w:left="0" w:right="0"/>
        <w:jc w:val="center"/>
        <w:rPr>
          <w:sz w:val="25"/>
        </w:rPr>
      </w:pPr>
      <w:r w:rsidRPr="000756F9">
        <w:rPr>
          <w:sz w:val="25"/>
        </w:rPr>
        <w:t xml:space="preserve"> TRƯỜNG ĐẠI HỌC CÔNG NGHỆ KỸ THUẬT TP.HCM</w:t>
      </w:r>
    </w:p>
    <w:p w14:paraId="61CF61B3" w14:textId="77777777" w:rsidR="000756F9" w:rsidRPr="0029479E" w:rsidRDefault="000756F9" w:rsidP="000756F9">
      <w:pPr>
        <w:pStyle w:val="CoverNormal"/>
        <w:jc w:val="center"/>
      </w:pPr>
      <w:r w:rsidRPr="0029479E">
        <w:t>KHOA CÔNG NGHỆ THÔNG TIN</w:t>
      </w:r>
    </w:p>
    <w:p w14:paraId="6BE3E7B1" w14:textId="77777777" w:rsidR="000756F9" w:rsidRPr="0029479E" w:rsidRDefault="000756F9" w:rsidP="000756F9">
      <w:pPr>
        <w:pStyle w:val="CoverNormal"/>
      </w:pPr>
      <w:r w:rsidRPr="0029479E">
        <w:rPr>
          <w:noProof/>
        </w:rPr>
        <w:drawing>
          <wp:anchor distT="0" distB="0" distL="114300" distR="114300" simplePos="0" relativeHeight="251660288" behindDoc="0" locked="0" layoutInCell="1" allowOverlap="1" wp14:anchorId="20387598" wp14:editId="052C1BB7">
            <wp:simplePos x="0" y="0"/>
            <wp:positionH relativeFrom="column">
              <wp:posOffset>2353310</wp:posOffset>
            </wp:positionH>
            <wp:positionV relativeFrom="paragraph">
              <wp:posOffset>105138</wp:posOffset>
            </wp:positionV>
            <wp:extent cx="1197428" cy="1208314"/>
            <wp:effectExtent l="0" t="0" r="3175" b="0"/>
            <wp:wrapNone/>
            <wp:docPr id="1136188998" name="Image 9" descr="Biểu trưng Trường Đại học Sư phạm Kỹ thuật Thành phố Hồ Chí Minh"/>
            <wp:cNvGraphicFramePr/>
            <a:graphic xmlns:a="http://schemas.openxmlformats.org/drawingml/2006/main">
              <a:graphicData uri="http://schemas.openxmlformats.org/drawingml/2006/picture">
                <pic:pic xmlns:pic="http://schemas.openxmlformats.org/drawingml/2006/picture">
                  <pic:nvPicPr>
                    <pic:cNvPr id="1136188998" name="Image 9" descr="Biểu trưng Trường Đại học Sư phạm Kỹ thuật Thành phố Hồ Chí Minh"/>
                    <pic:cNvPicPr/>
                  </pic:nvPicPr>
                  <pic:blipFill>
                    <a:blip r:embed="rId8" cstate="print"/>
                    <a:stretch>
                      <a:fillRect/>
                    </a:stretch>
                  </pic:blipFill>
                  <pic:spPr>
                    <a:xfrm>
                      <a:off x="0" y="0"/>
                      <a:ext cx="1197428" cy="1208314"/>
                    </a:xfrm>
                    <a:prstGeom prst="rect">
                      <a:avLst/>
                    </a:prstGeom>
                  </pic:spPr>
                </pic:pic>
              </a:graphicData>
            </a:graphic>
            <wp14:sizeRelH relativeFrom="margin">
              <wp14:pctWidth>0</wp14:pctWidth>
            </wp14:sizeRelH>
            <wp14:sizeRelV relativeFrom="margin">
              <wp14:pctHeight>0</wp14:pctHeight>
            </wp14:sizeRelV>
          </wp:anchor>
        </w:drawing>
      </w:r>
    </w:p>
    <w:p w14:paraId="213C5F13" w14:textId="77777777" w:rsidR="000756F9" w:rsidRPr="0029479E" w:rsidRDefault="000756F9" w:rsidP="000756F9">
      <w:pPr>
        <w:pStyle w:val="CoverNormal"/>
      </w:pPr>
    </w:p>
    <w:p w14:paraId="2418136D" w14:textId="77777777" w:rsidR="000756F9" w:rsidRPr="0029479E" w:rsidRDefault="000756F9" w:rsidP="000756F9">
      <w:pPr>
        <w:pStyle w:val="CoverNormal"/>
      </w:pPr>
    </w:p>
    <w:p w14:paraId="4AAE06ED" w14:textId="77777777" w:rsidR="000756F9" w:rsidRPr="0029479E" w:rsidRDefault="000756F9" w:rsidP="000756F9">
      <w:pPr>
        <w:pStyle w:val="CoverNormal"/>
      </w:pPr>
      <w:r w:rsidRPr="0029479E">
        <w:tab/>
      </w:r>
    </w:p>
    <w:p w14:paraId="114C9322" w14:textId="77777777" w:rsidR="000756F9" w:rsidRPr="0029479E" w:rsidRDefault="000756F9" w:rsidP="000756F9">
      <w:pPr>
        <w:pStyle w:val="CoverNormal"/>
        <w:jc w:val="center"/>
      </w:pPr>
    </w:p>
    <w:p w14:paraId="41B53B72" w14:textId="456547C4" w:rsidR="000756F9" w:rsidRPr="000756F9" w:rsidRDefault="000756F9" w:rsidP="000756F9">
      <w:pPr>
        <w:pStyle w:val="CoverNormal"/>
        <w:spacing w:before="560" w:line="252" w:lineRule="auto"/>
        <w:jc w:val="center"/>
        <w:rPr>
          <w:bCs/>
          <w:sz w:val="40"/>
          <w:szCs w:val="42"/>
        </w:rPr>
      </w:pPr>
      <w:r>
        <w:rPr>
          <w:rFonts w:ascii="Times New Roman" w:hAnsi="Times New Roman"/>
          <w:b/>
          <w:sz w:val="36"/>
        </w:rPr>
        <w:t>ĐỀ CƯƠNG TIỂU LUẬN CUỐI MÔN</w:t>
        <w:br/>
      </w:r>
      <w:r>
        <w:rPr>
          <w:rFonts w:ascii="Times New Roman" w:hAnsi="Times New Roman"/>
          <w:b/>
          <w:sz w:val="34"/>
        </w:rPr>
        <w:t>NÉN TÍN HIỆU PPG CÓ RÀNG BUỘC PHỔ</w:t>
        <w:br/>
        <w:t>PHỤC VỤ ƯỚC LƯỢNG NHỊP TIM</w:t>
        <w:br/>
        <w:t>VÀ TẦN SỐ HÔ HẤP</w:t>
      </w:r>
    </w:p>
    <w:p w14:paraId="60B651D0" w14:textId="77777777" w:rsidR="000756F9" w:rsidRPr="0029479E" w:rsidRDefault="000756F9" w:rsidP="000756F9">
      <w:pPr>
        <w:pStyle w:val="CoverNormal"/>
        <w:spacing w:before="0" w:after="0" w:line="240" w:lineRule="auto"/>
        <w:jc w:val="center"/>
        <w:rPr>
          <w:bCs/>
          <w:sz w:val="40"/>
          <w:szCs w:val="40"/>
        </w:rPr>
      </w:pPr>
    </w:p>
    <w:p w14:paraId="4D6D8AC1" w14:textId="77777777" w:rsidR="000756F9" w:rsidRDefault="000756F9" w:rsidP="000756F9">
      <w:pPr>
        <w:pStyle w:val="CoverNormal"/>
        <w:spacing w:before="0" w:after="0" w:line="240" w:lineRule="auto"/>
        <w:rPr>
          <w:bCs/>
          <w:sz w:val="30"/>
          <w:szCs w:val="30"/>
        </w:rPr>
      </w:pPr>
    </w:p>
    <w:p w14:paraId="7E70E10E" w14:textId="77777777" w:rsidR="000756F9" w:rsidRDefault="000756F9" w:rsidP="000756F9">
      <w:pPr>
        <w:pStyle w:val="CoverNormal"/>
        <w:spacing w:before="0" w:after="0" w:line="240" w:lineRule="auto"/>
        <w:rPr>
          <w:bCs/>
          <w:sz w:val="30"/>
          <w:szCs w:val="30"/>
        </w:rPr>
      </w:pPr>
    </w:p>
    <w:p w14:paraId="4B76D936" w14:textId="77777777" w:rsidR="000756F9" w:rsidRDefault="000756F9" w:rsidP="000756F9">
      <w:pPr>
        <w:pStyle w:val="CoverNormal"/>
        <w:spacing w:before="0" w:after="0" w:line="240" w:lineRule="auto"/>
        <w:rPr>
          <w:bCs/>
          <w:sz w:val="30"/>
          <w:szCs w:val="30"/>
        </w:rPr>
      </w:pPr>
    </w:p>
    <w:p w14:paraId="53D48C7E" w14:textId="77777777" w:rsidR="00682B36" w:rsidRDefault="00682B36" w:rsidP="000756F9">
      <w:pPr>
        <w:pStyle w:val="CoverNormal"/>
        <w:spacing w:before="0" w:after="0" w:line="240" w:lineRule="auto"/>
        <w:rPr>
          <w:bCs/>
          <w:sz w:val="30"/>
          <w:szCs w:val="30"/>
        </w:rPr>
      </w:pPr>
    </w:p>
    <w:p w14:paraId="5E23C2C4" w14:textId="77777777" w:rsidR="00682B36" w:rsidRDefault="00682B36" w:rsidP="000756F9">
      <w:pPr>
        <w:pStyle w:val="CoverNormal"/>
        <w:spacing w:before="0" w:after="0" w:line="240" w:lineRule="auto"/>
        <w:rPr>
          <w:bCs/>
          <w:sz w:val="30"/>
          <w:szCs w:val="30"/>
        </w:rPr>
      </w:pPr>
    </w:p>
    <w:p w14:paraId="4BACE43B" w14:textId="77777777" w:rsidR="00682B36" w:rsidRDefault="00682B36" w:rsidP="000756F9">
      <w:pPr>
        <w:pStyle w:val="CoverNormal"/>
        <w:spacing w:before="0" w:after="0" w:line="240" w:lineRule="auto"/>
        <w:rPr>
          <w:bCs/>
          <w:sz w:val="30"/>
          <w:szCs w:val="30"/>
        </w:rPr>
      </w:pPr>
    </w:p>
    <w:p w14:paraId="2977C1AA" w14:textId="1CF3AFD3" w:rsidR="000756F9" w:rsidRPr="00682B36" w:rsidRDefault="000756F9" w:rsidP="00682B36">
      <w:pPr>
        <w:pStyle w:val="CoverNormal"/>
        <w:spacing w:line="360" w:lineRule="auto"/>
        <w:ind w:left="4590" w:right="-468"/>
        <w:rPr>
          <w:bCs/>
          <w:sz w:val="26"/>
          <w:szCs w:val="26"/>
        </w:rPr>
      </w:pPr>
      <w:r w:rsidRPr="00682B36">
        <w:rPr>
          <w:bCs/>
          <w:sz w:val="26"/>
          <w:szCs w:val="26"/>
        </w:rPr>
        <w:t>GVHD: Hồ Nhựt Minh</w:t>
      </w:r>
    </w:p>
    <w:p w14:paraId="724D5073" w14:textId="77777777" w:rsidR="000756F9" w:rsidRPr="00682B36" w:rsidRDefault="000756F9" w:rsidP="00682B36">
      <w:pPr>
        <w:pStyle w:val="CoverNormal"/>
        <w:spacing w:line="360" w:lineRule="auto"/>
        <w:ind w:left="4590" w:right="-468"/>
        <w:rPr>
          <w:bCs/>
          <w:sz w:val="26"/>
          <w:szCs w:val="26"/>
        </w:rPr>
      </w:pPr>
      <w:r w:rsidRPr="00682B36">
        <w:rPr>
          <w:bCs/>
          <w:sz w:val="26"/>
          <w:szCs w:val="26"/>
        </w:rPr>
        <w:t>Môn học: Trí tuệ nhân tạo cho IoT</w:t>
      </w:r>
    </w:p>
    <w:p w14:paraId="1B1446BD" w14:textId="4D9FB529" w:rsidR="000756F9" w:rsidRPr="00682B36" w:rsidRDefault="000756F9" w:rsidP="00682B36">
      <w:pPr>
        <w:pStyle w:val="CoverNormal"/>
        <w:spacing w:line="360" w:lineRule="auto"/>
        <w:ind w:left="4590" w:right="-468"/>
        <w:rPr>
          <w:bCs/>
          <w:sz w:val="26"/>
          <w:szCs w:val="26"/>
        </w:rPr>
      </w:pPr>
      <w:r w:rsidRPr="00682B36">
        <w:rPr>
          <w:bCs/>
          <w:sz w:val="26"/>
          <w:szCs w:val="26"/>
        </w:rPr>
        <w:t>LỚP HP: AIOT331185_01CLC</w:t>
      </w:r>
    </w:p>
    <w:p w14:paraId="73EA76FB" w14:textId="45A784A2" w:rsidR="000756F9" w:rsidRPr="00682B36" w:rsidRDefault="000756F9" w:rsidP="00682B36">
      <w:pPr>
        <w:pStyle w:val="CoverNormal"/>
        <w:spacing w:line="360" w:lineRule="auto"/>
        <w:ind w:left="4590" w:right="-468"/>
        <w:rPr>
          <w:bCs/>
          <w:sz w:val="26"/>
          <w:szCs w:val="26"/>
        </w:rPr>
      </w:pPr>
      <w:r w:rsidRPr="00682B36">
        <w:rPr>
          <w:bCs/>
          <w:sz w:val="26"/>
          <w:szCs w:val="26"/>
        </w:rPr>
        <w:t>Sinh viên thực hiện: Đặng Gia</w:t>
      </w:r>
      <w:r w:rsidR="00682B36">
        <w:rPr>
          <w:bCs/>
          <w:sz w:val="26"/>
          <w:szCs w:val="26"/>
        </w:rPr>
        <w:t xml:space="preserve"> </w:t>
      </w:r>
      <w:r w:rsidRPr="00682B36">
        <w:rPr>
          <w:bCs/>
          <w:sz w:val="26"/>
          <w:szCs w:val="26"/>
        </w:rPr>
        <w:t>Huy</w:t>
      </w:r>
    </w:p>
    <w:p w14:paraId="04E36F7A" w14:textId="77777777" w:rsidR="000756F9" w:rsidRPr="00682B36" w:rsidRDefault="000756F9" w:rsidP="00682B36">
      <w:pPr>
        <w:pStyle w:val="CoverNormal"/>
        <w:spacing w:line="360" w:lineRule="auto"/>
        <w:ind w:left="4590" w:right="-468"/>
        <w:rPr>
          <w:bCs/>
          <w:sz w:val="26"/>
          <w:szCs w:val="26"/>
        </w:rPr>
      </w:pPr>
      <w:r w:rsidRPr="00682B36">
        <w:rPr>
          <w:bCs/>
          <w:sz w:val="26"/>
          <w:szCs w:val="26"/>
        </w:rPr>
        <w:t>MSSV: 23110101</w:t>
      </w:r>
    </w:p>
    <w:p w14:paraId="24384B34" w14:textId="77777777" w:rsidR="000756F9" w:rsidRPr="00682B36" w:rsidRDefault="000756F9" w:rsidP="00682B36">
      <w:pPr>
        <w:pStyle w:val="CoverNormal"/>
        <w:spacing w:line="360" w:lineRule="auto"/>
        <w:ind w:left="4590" w:right="-468"/>
        <w:rPr>
          <w:bCs/>
          <w:sz w:val="26"/>
          <w:szCs w:val="26"/>
        </w:rPr>
      </w:pPr>
      <w:r w:rsidRPr="00682B36">
        <w:rPr>
          <w:bCs/>
          <w:sz w:val="26"/>
          <w:szCs w:val="26"/>
        </w:rPr>
        <w:t>Học kỳ: I - Năm học: 2026 - 2027</w:t>
      </w:r>
    </w:p>
    <w:p w14:paraId="1EA9BFFE" w14:textId="77777777" w:rsidR="000756F9" w:rsidRDefault="000756F9" w:rsidP="000756F9">
      <w:pPr>
        <w:pStyle w:val="CoverNormal"/>
        <w:jc w:val="center"/>
        <w:rPr>
          <w:i/>
          <w:iCs/>
          <w:sz w:val="32"/>
          <w:szCs w:val="32"/>
        </w:rPr>
      </w:pPr>
    </w:p>
    <w:p w14:paraId="71372C4B" w14:textId="77777777" w:rsidR="000756F9" w:rsidRDefault="000756F9" w:rsidP="000756F9">
      <w:pPr>
        <w:pStyle w:val="CoverNormal"/>
        <w:jc w:val="center"/>
        <w:rPr>
          <w:i/>
          <w:iCs/>
          <w:sz w:val="32"/>
          <w:szCs w:val="32"/>
        </w:rPr>
      </w:pPr>
    </w:p>
    <w:p w14:paraId="6CAB1BD9" w14:textId="77777777" w:rsidR="000756F9" w:rsidRDefault="000756F9" w:rsidP="000756F9">
      <w:pPr>
        <w:pStyle w:val="CoverNormal"/>
        <w:jc w:val="center"/>
        <w:rPr>
          <w:i/>
          <w:iCs/>
          <w:sz w:val="32"/>
          <w:szCs w:val="32"/>
        </w:rPr>
      </w:pPr>
    </w:p>
    <w:p w14:paraId="45F72835" w14:textId="1E8950B2" w:rsidR="000756F9" w:rsidRDefault="000756F9" w:rsidP="000756F9">
      <w:pPr>
        <w:pStyle w:val="CoverNormal"/>
        <w:spacing w:before="1440"/>
        <w:jc w:val="center"/>
        <w:rPr>
          <w:i/>
          <w:iCs/>
          <w:sz w:val="32"/>
          <w:szCs w:val="32"/>
        </w:rPr>
        <w:sectPr w:rsidR="000756F9" w:rsidSect="000756F9">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454" w:footer="454" w:gutter="0"/>
          <w:cols w:space="720"/>
          <w:docGrid w:linePitch="360"/>
        </w:sectPr>
      </w:pPr>
      <w:r>
        <w:rPr>
          <w:i/>
          <w:iCs/>
          <w:sz w:val="32"/>
          <w:szCs w:val="32"/>
        </w:rPr>
        <w:t>TP. Hồ Chí Minh, tháng 09 năm 2026</w:t>
      </w:r>
    </w:p>
    <w:bookmarkStart w:id="23" w:name="đặt-vấn-đề-và-mục-tiêu"/>
    <w:p>
      <w:pPr>
        <w:pStyle w:val="Heading1"/>
      </w:pPr>
      <w:r>
        <w:t xml:space="preserve">1. ĐẶT VẤN ĐỀ VÀ MỤC TIÊU</w:t>
      </w:r>
    </w:p>
    <w:bookmarkStart w:id="20" w:name="bối-cảnh-và-vấn-đề-nghiên-cứu"/>
    <w:p>
      <w:pPr>
        <w:pStyle w:val="Heading2"/>
      </w:pPr>
      <w:r>
        <w:t xml:space="preserve">1.1. Bối cảnh và vấn đề nghiên cứu</w:t>
      </w:r>
    </w:p>
    <w:p>
      <w:pPr/>
      <w:r>
        <w:t xml:space="preserve">Tín hiệu quang thể tích (photoplethysmogram, PPG) phản ánh biến thiên quang học liên quan đến thể tích máu ngoại vi. Ngoài thông tin nhịp mạch, PPG có thể chứa các biến thiên liên quan đến hô hấp. Việc ước lượng tần số hô hấp (respiratory rate, RR) từ PPG cần khai thác các biến thiên phù hợp và không đồng nhất với việc tìm một đỉnh tần số thấp bất kỳ [1]–[3].</w:t>
      </w:r>
    </w:p>
    <w:p>
      <w:pPr/>
      <w:r>
        <w:t xml:space="preserve">Đề tài nghiên cứu nén có mất mát PPG bằng mạng tự mã hóa tích chập một chiều (1D convolutional autoencoder). Bộ mã hóa đặt tại thiết bị biên; bộ giải mã và các bộ ước lượng sinh lý đặt tại máy chủ hoặc cổng IoT. Ràng buộc phổ được bổ sung vào hàm mất mát để khảo sát sự đánh đổi giữa dung lượng gói nén, sai số dạng sóng và sai số ước lượng nhịp tim (heart rate, HR), RR. Autoencoder đã được nghiên cứu trong nén tín hiệu sinh lý; vì vậy, đề tài không mặc nhiên xem việc sử dụng autoencoder là một phương pháp mới [4].</w:t>
      </w:r>
    </w:p>
    <w:p>
      <w:pPr/>
      <w:r>
        <w:rPr>
          <w:b/>
          <w:bCs/>
        </w:rPr>
        <w:t xml:space="preserve">Câu hỏi nghiên cứu:</w:t>
      </w:r>
      <w:r>
        <w:t xml:space="preserve"> </w:t>
      </w:r>
      <w:r>
        <w:t xml:space="preserve">tại cùng ngân sách bit và cùng kiến trúc, ràng buộc phổ đa thang có làm giảm mức suy giảm HR/RR sau nén so với mô hình chỉ tối ưu sai số miền thời gian hay không? Đây là giả thuyết thực nghiệm, không phải tính chất được bảo đảm của mô hình.</w:t>
      </w:r>
    </w:p>
    <w:bookmarkEnd w:id="20"/>
    <w:bookmarkStart w:id="21" w:name="phát-biểu-bài-toán-và-phạm-vi"/>
    <w:p>
      <w:pPr>
        <w:pStyle w:val="Heading2"/>
      </w:pPr>
      <w:r>
        <w:t xml:space="preserve">1.2. Phát biểu bài toán và phạm vi</w:t>
      </w:r>
    </w:p>
    <w:p>
      <w:pPr/>
      <w:r>
        <w:t xml:space="preserve">Mỗi khối mã hóa gồm 1.000 mẫu PPG, tương ứng 8 giây tại 125 Hz. Ký hiệu</w:t>
      </w:r>
      <w:r>
        <w:t xml:space="preserve"> </w:t>
      </w:r>
      <m:oMath>
        <m:sSub>
          <m:e>
            <m:r>
              <m:t>x</m:t>
            </m:r>
          </m:e>
          <m:sub>
            <m:r>
              <m:t>j</m:t>
            </m:r>
          </m:sub>
        </m:sSub>
      </m:oMath>
      <w:r>
        <w:t xml:space="preserve"> </w:t>
      </w:r>
      <w:r>
        <w:t xml:space="preserve">là khối PPG</w:t>
      </w:r>
      <w:r>
        <w:t xml:space="preserve"> </w:t>
      </w:r>
      <w:r>
        <w:rPr>
          <w:b/>
          <w:bCs/>
        </w:rPr>
        <w:t xml:space="preserve">sau tiền xử lý</w:t>
      </w:r>
      <w:r>
        <w:t xml:space="preserve">,</w:t>
      </w:r>
      <w:r>
        <w:t xml:space="preserve"> </w:t>
      </w:r>
      <m:oMath>
        <m:sSub>
          <m:e>
            <m:r>
              <m:t>u</m:t>
            </m:r>
          </m:e>
          <m:sub>
            <m:r>
              <m:t>j</m:t>
            </m:r>
          </m:sub>
        </m:sSub>
      </m:oMath>
      <w:r>
        <w:t xml:space="preserve"> </w:t>
      </w:r>
      <w:r>
        <w:t xml:space="preserve">là khối đã chuẩn hóa,</w:t>
      </w:r>
      <w:r>
        <w:t xml:space="preserve"> </w:t>
      </w:r>
      <m:oMath>
        <m:sSub>
          <m:e>
            <m:r>
              <m:t>z</m:t>
            </m:r>
          </m:e>
          <m:sub>
            <m:r>
              <m:t>j</m:t>
            </m:r>
          </m:sub>
        </m:sSub>
      </m:oMath>
      <w:r>
        <w:t xml:space="preserve"> </w:t>
      </w:r>
      <w:r>
        <w:t xml:space="preserve">là biểu diễn nén và</w:t>
      </w:r>
      <w:r>
        <w:t xml:space="preserve"> </w:t>
      </w:r>
      <m:oMath>
        <m:sSub>
          <m:e>
            <m:acc>
              <m:accPr>
                <m:chr m:val="̂"/>
              </m:accPr>
              <m:e>
                <m:r>
                  <m:t>x</m:t>
                </m:r>
              </m:e>
            </m:acc>
          </m:e>
          <m:sub>
            <m:r>
              <m:t>j</m:t>
            </m:r>
          </m:sub>
        </m:sSub>
      </m:oMath>
      <w:r>
        <w:t xml:space="preserve"> </w:t>
      </w:r>
      <w:r>
        <w:t xml:space="preserve">là tín hiệu sau giải mã, hoàn nguyên biên độ. Tín hiệu đích cần tái tạo là</w:t>
      </w:r>
      <w:r>
        <w:t xml:space="preserve"> </w:t>
      </w:r>
      <m:oMath>
        <m:sSub>
          <m:e>
            <m:r>
              <m:t>x</m:t>
            </m:r>
          </m:e>
          <m:sub>
            <m:r>
              <m:t>j</m:t>
            </m:r>
          </m:sub>
        </m:sSub>
      </m:oMath>
      <w:r>
        <w:t xml:space="preserve">, không phải toàn bộ tín hiệu thô trước lọc.</w:t>
      </w:r>
    </w:p>
    <w:p>
      <w:pPr/>
      <w:r>
        <w:t xml:space="preserve">Hệ thống phát một gói cho mỗi khối 8 giây không chồng lấp. HR được đánh giá trên khối 8 giây; RR được đánh giá trên ngữ cảnh 32 giây gồm bốn khối liên tiếp của</w:t>
      </w:r>
      <w:r>
        <w:t xml:space="preserve"> </w:t>
      </w:r>
      <w:r>
        <w:rPr>
          <w:b/>
          <w:bCs/>
        </w:rPr>
        <w:t xml:space="preserve">cùng bản ghi</w:t>
      </w:r>
      <w:r>
        <w:t xml:space="preserve">, đúng thứ tự thời gian. Khi chạy trực tuyến, ngữ cảnh RR được cập nhật mỗi 8 giây sau khi đủ dữ liệu. Thời gian chờ thu nhận 8/32 giây được phân biệt với thời gian tính toán.</w:t>
      </w:r>
    </w:p>
    <w:p>
      <w:pPr/>
      <w:r>
        <w:t xml:space="preserve">Nghiên cứu chỉ sử dụng BIDMC để kiểm chứng trong phạm vi học phần. Kết quả trên dữ liệu bệnh viện không tự chứng minh khả năng tổng quát cho PPG cổ tay khi vận động, thiết bị khác hoặc mục đích chẩn đoán. Giảm số byte truyền cũng chưa đủ để kết luận tiết kiệm năng lượng khi chưa đo cả chi phí mã hóa và truyền.</w:t>
      </w:r>
    </w:p>
    <w:bookmarkEnd w:id="21"/>
    <w:bookmarkStart w:id="22" w:name="mục-tiêu-và-tiêu-chí-đánh-giá"/>
    <w:p>
      <w:pPr>
        <w:pStyle w:val="Heading2"/>
      </w:pPr>
      <w:r>
        <w:t xml:space="preserve">1.3. Mục tiêu và tiêu chí đánh giá</w:t>
      </w:r>
    </w:p>
    <w:p>
      <w:pPr/>
      <w:r>
        <w:rPr>
          <w:b/>
          <w:bCs/>
        </w:rPr>
        <w:t xml:space="preserve">Mục tiêu bắt buộc:</w:t>
      </w:r>
      <w:r>
        <w:t xml:space="preserve"> </w:t>
      </w:r>
      <w:r>
        <w:t xml:space="preserve">tạo được gói nhị phân giải mã được; tính đúng tỷ lệ nén; phân chia dữ liệu theo người bệnh; so sánh với DCT và Autoencoder-MSE; báo cáo chất lượng dạng sóng, HR/RR, tỷ lệ ước lượng thành công và tài nguyên thực đo. Hai mức nén chính là tối thiểu 8× và 16×; 4× và 12× là mở rộng.</w:t>
      </w:r>
    </w:p>
    <w:p>
      <w:pPr/>
      <w:r>
        <w:t xml:space="preserve">Các mốc PRD 6%/9%, MAE-HR 2,5 nhịp/phút và MAE-RR 1,5 nhịp thở/phút của kế hoạch ban đầu chỉ được giữ làm</w:t>
      </w:r>
      <w:r>
        <w:t xml:space="preserve"> </w:t>
      </w:r>
      <w:r>
        <w:rPr>
          <w:b/>
          <w:bCs/>
        </w:rPr>
        <w:t xml:space="preserve">mốc kỳ vọng tham khảo</w:t>
      </w:r>
      <w:r>
        <w:t xml:space="preserve">, không phải ngưỡng lâm sàng hoặc kết quả đã đạt. PRD và PRD loại ảnh hưởng mức nền có định nghĩa khác nhau, nên không chuyển ngưỡng giữa hai chỉ số mà không giải thích. Kết quả không đạt mốc vẫn phải được báo cáo đầy đủ.</w:t>
      </w:r>
    </w:p>
    <w:p>
      <w:pPr/>
      <w:r>
        <w:t xml:space="preserve">Mục tiêu triển khai dự kiến: trọng số bộ mã hóa không quá 256 KiB, RAM đỉnh không quá 2 MiB và thời gian mã hóa một khối không quá 20 ms trên phần cứng được công bố. Các mục tiêu này chỉ được kết luận sau đo; 1 KiB = 1.024 byte, 1 MiB = 1.048.576 byte. Không dùng điều kiện</w:t>
      </w:r>
      <w:r>
        <w:t xml:space="preserve"> </w:t>
      </w:r>
      <w:r>
        <w:t xml:space="preserve">“</w:t>
      </w:r>
      <w:r>
        <w:t xml:space="preserve">sai số kiểm thử tăng không quá 10%</w:t>
      </w:r>
      <w:r>
        <w:t xml:space="preserve">”</w:t>
      </w:r>
      <w:r>
        <w:t xml:space="preserve"> </w:t>
      </w:r>
      <w:r>
        <w:t xml:space="preserve">làm bằng chứng mặc định về tổng quát hóa.</w:t>
      </w:r>
    </w:p>
    <w:bookmarkEnd w:id="22"/>
    <w:bookmarkEnd w:id="23"/>
    <w:bookmarkStart w:id="28" w:name="tập-dữ-liệu-và-tiền-xử-lý"/>
    <w:p>
      <w:pPr>
        <w:pStyle w:val="Heading1"/>
        <w:pageBreakBefore/>
      </w:pPr>
      <w:r>
        <w:t xml:space="preserve">2. TẬP DỮ LIỆU VÀ TIỀN XỬ LÝ</w:t>
      </w:r>
    </w:p>
    <w:bookmarkStart w:id="24" w:name="dữ-liệu-và-nguồn-tham-chiếu"/>
    <w:p>
      <w:pPr>
        <w:pStyle w:val="Heading2"/>
      </w:pPr>
      <w:r>
        <w:t xml:space="preserve">2.1. Dữ liệu và nguồn tham chiếu</w:t>
      </w:r>
    </w:p>
    <w:p>
      <w:pPr/>
      <w:r>
        <w:t xml:space="preserve">Sử dụng</w:t>
      </w:r>
      <w:r>
        <w:t xml:space="preserve"> </w:t>
      </w:r>
      <w:r>
        <w:rPr>
          <w:b/>
          <w:bCs/>
        </w:rPr>
        <w:t xml:space="preserve">BIDMC PPG and Respiration Dataset, phiên bản 1.0.0</w:t>
      </w:r>
      <w:r>
        <w:t xml:space="preserve">, DOI: 10.13026/C2208R. Bộ dữ liệu có 53 bản ghi, mỗi bản ghi dài khoảng 8 phút; các dạng sóng gồm PPG, ECG và hô hấp trở kháng được lấy mẫu 125 Hz. Thông số HR, RR và các thông số monitor khác được cung cấp ở 1 Hz. Hai người chú thích đã đánh dấu nhịp thở độc lập trên tín hiệu hô hấp trở kháng [1], [2].</w:t>
      </w:r>
    </w:p>
    <w:p>
      <w:pPr/>
      <w:r>
        <w:t xml:space="preserve">Phân biệt ba nguồn:</w:t>
      </w:r>
      <w:r>
        <w:t xml:space="preserve"> </w:t>
      </w:r>
      <w:r>
        <w:rPr>
          <w:b/>
          <w:bCs/>
        </w:rPr>
        <w:t xml:space="preserve">HR</w:t>
      </w:r>
      <w:r>
        <w:t xml:space="preserve"> </w:t>
      </w:r>
      <w:r>
        <w:t xml:space="preserve">của monitor được suy ra từ ECG;</w:t>
      </w:r>
      <w:r>
        <w:t xml:space="preserve"> </w:t>
      </w:r>
      <w:r>
        <w:rPr>
          <w:b/>
          <w:bCs/>
        </w:rPr>
        <w:t xml:space="preserve">PR</w:t>
      </w:r>
      <w:r>
        <w:t xml:space="preserve"> </w:t>
      </w:r>
      <w:r>
        <w:t xml:space="preserve">là nhịp mạch suy ra từ PPG;</w:t>
      </w:r>
      <w:r>
        <w:t xml:space="preserve"> </w:t>
      </w:r>
      <w:r>
        <w:rPr>
          <w:b/>
          <w:bCs/>
        </w:rPr>
        <w:t xml:space="preserve">RR</w:t>
      </w:r>
      <w:r>
        <w:t xml:space="preserve"> </w:t>
      </w:r>
      <w:r>
        <w:t xml:space="preserve">của monitor được suy ra từ hô hấp trở kháng. HR là tham chiếu chính khi đánh giá ước lượng nhịp tim; không thay bằng PR mà vẫn gọi là HR tham chiếu độc lập. Chú thích nhịp thở là nguồn chính xây dựng RR tham chiếu; RR monitor được dùng cho phân tích phụ, không trộn hai nguồn thành một nhãn [1].</w:t>
      </w:r>
    </w:p>
    <w:p>
      <w:pPr/>
      <w:r>
        <w:t xml:space="preserve">Tệp dữ liệu, phiên bản và mã băm được lưu trong manifest. Dùng mã người bệnh gốc trong thông tin cố định để kiểm tra bản ghi trùng người; không mặc nhiên đồng nhất số bản ghi với số người bệnh độc lập. Không thu thập thêm dữ liệu người tham gia trong phạm vi đề tài; tuân thủ giấy phép và yêu cầu trích dẫn của nguồn [1], [8].</w:t>
      </w:r>
    </w:p>
    <w:bookmarkEnd w:id="24"/>
    <w:bookmarkStart w:id="25" w:name="xây-dựng-nhãn-và-đánh-dấu-cửa-sổ-hợp-lệ"/>
    <w:p>
      <w:pPr>
        <w:pStyle w:val="Heading2"/>
      </w:pPr>
      <w:r>
        <w:t xml:space="preserve">2.2. Xây dựng nhãn và đánh dấu cửa sổ hợp lệ</w:t>
      </w:r>
    </w:p>
    <w:p>
      <w:pPr/>
      <w:r>
        <w:rPr>
          <w:b/>
          <w:bCs/>
        </w:rPr>
        <w:t xml:space="preserve">HR tham chiếu:</w:t>
      </w:r>
      <w:r>
        <w:t xml:space="preserve"> </w:t>
      </w:r>
      <w:r>
        <w:t xml:space="preserve">lấy trung vị các giá trị HR monitor hợp lệ có dấu thời gian trong khoảng nửa kín [t, t + 8) giây. Yêu cầu ít nhất 6/8 thời điểm 1 Hz hợp lệ; giá trị thiếu, không hữu hạn hoặc không dương được đánh dấu không hợp lệ. Đây là quy tắc xử lý của đề tài, không phải tiêu chuẩn chẩn đoán.</w:t>
      </w:r>
    </w:p>
    <w:p>
      <w:pPr/>
      <w:r>
        <w:rPr>
          <w:b/>
          <w:bCs/>
        </w:rPr>
        <w:t xml:space="preserve">RR tham chiếu:</w:t>
      </w:r>
      <w:r>
        <w:t xml:space="preserve"> </w:t>
      </w:r>
      <w:r>
        <w:t xml:space="preserve">với mỗi người chú thích</w:t>
      </w:r>
      <w:r>
        <w:t xml:space="preserve"> </w:t>
      </w:r>
      <m:oMath>
        <m:r>
          <m:t>a</m:t>
        </m:r>
      </m:oMath>
      <w:r>
        <w:t xml:space="preserve">, lấy các thời điểm nhịp thở</w:t>
      </w:r>
      <w:r>
        <w:t xml:space="preserve"> </w:t>
      </w:r>
      <m:oMath>
        <m:sSubSup>
          <m:e>
            <m:r>
              <m:t>t</m:t>
            </m:r>
          </m:e>
          <m:sub>
            <m:r>
              <m:t>1</m:t>
            </m:r>
          </m:sub>
          <m:sup>
            <m:d>
              <m:dPr>
                <m:begChr m:val="("/>
                <m:sepChr m:val=""/>
                <m:endChr m:val=")"/>
                <m:grow/>
              </m:dPr>
              <m:e>
                <m:r>
                  <m:t>a</m:t>
                </m:r>
              </m:e>
            </m:d>
          </m:sup>
        </m:sSubSup>
        <m:r>
          <m:rPr>
            <m:sty m:val="p"/>
          </m:rPr>
          <m:t>,</m:t>
        </m:r>
        <m:r>
          <m:rPr>
            <m:sty m:val="p"/>
          </m:rPr>
          <m:t>…</m:t>
        </m:r>
        <m:r>
          <m:rPr>
            <m:sty m:val="p"/>
          </m:rPr>
          <m:t>,</m:t>
        </m:r>
        <m:sSubSup>
          <m:e>
            <m:r>
              <m:t>t</m:t>
            </m:r>
          </m:e>
          <m:sub>
            <m:sSub>
              <m:e>
                <m:r>
                  <m:t>K</m:t>
                </m:r>
              </m:e>
              <m:sub>
                <m:r>
                  <m:t>a</m:t>
                </m:r>
              </m:sub>
            </m:sSub>
          </m:sub>
          <m:sup>
            <m:d>
              <m:dPr>
                <m:begChr m:val="("/>
                <m:sepChr m:val=""/>
                <m:endChr m:val=")"/>
                <m:grow/>
              </m:dPr>
              <m:e>
                <m:r>
                  <m:t>a</m:t>
                </m:r>
              </m:e>
            </m:d>
          </m:sup>
        </m:sSubSup>
      </m:oMath>
      <w:r>
        <w:t xml:space="preserve"> </w:t>
      </w:r>
      <w:r>
        <w:t xml:space="preserve">nằm trong [t, t + 32); yêu cầu</w:t>
      </w:r>
      <w:r>
        <w:t xml:space="preserve"> </w:t>
      </w:r>
      <m:oMath>
        <m:sSub>
          <m:e>
            <m:r>
              <m:t>K</m:t>
            </m:r>
          </m:e>
          <m:sub>
            <m:r>
              <m:t>a</m:t>
            </m:r>
          </m:sub>
        </m:sSub>
        <m:r>
          <m:rPr>
            <m:sty m:val="p"/>
          </m:rPr>
          <m:t>≥</m:t>
        </m:r>
        <m:r>
          <m:t>3</m:t>
        </m:r>
      </m:oMath>
      <w:r>
        <w:t xml:space="preserve">. Tính:</w:t>
      </w:r>
    </w:p>
    <w:p>
      <w:pPr>
        <w:keepLines/>
        <w:spacing w:before="100" w:after="140"/>
        <w:jc w:val="center"/>
      </w:pPr>
      <m:oMathPara>
        <m:oMathParaPr>
          <m:jc m:val="center"/>
        </m:oMathParaPr>
        <m:oMath>
          <m:sSubSup>
            <m:e>
              <m:r>
                <m:rPr>
                  <m:sty m:val="p"/>
                </m:rPr>
                <m:t>R</m:t>
              </m:r>
              <m:r>
                <m:rPr>
                  <m:sty m:val="p"/>
                </m:rPr>
                <m:t>R</m:t>
              </m:r>
            </m:e>
            <m:sub>
              <m:r>
                <m:rPr>
                  <m:sty m:val="p"/>
                </m:rPr>
                <m:t>r</m:t>
              </m:r>
              <m:r>
                <m:rPr>
                  <m:sty m:val="p"/>
                </m:rPr>
                <m:t>e</m:t>
              </m:r>
              <m:r>
                <m:rPr>
                  <m:sty m:val="p"/>
                </m:rPr>
                <m:t>f</m:t>
              </m:r>
            </m:sub>
            <m:sup>
              <m:d>
                <m:dPr>
                  <m:begChr m:val="("/>
                  <m:sepChr m:val=""/>
                  <m:endChr m:val=")"/>
                  <m:grow/>
                </m:dPr>
                <m:e>
                  <m:r>
                    <m:t>a</m:t>
                  </m:r>
                </m:e>
              </m:d>
            </m:sup>
          </m:sSubSup>
          <m:r>
            <m:rPr>
              <m:sty m:val="p"/>
            </m:rPr>
            <m:t>=</m:t>
          </m:r>
          <m:r>
            <m:t>60</m:t>
          </m:r>
          <m:f>
            <m:fPr>
              <m:type m:val="bar"/>
            </m:fPr>
            <m:num>
              <m:sSub>
                <m:e>
                  <m:r>
                    <m:t>K</m:t>
                  </m:r>
                </m:e>
                <m:sub>
                  <m:r>
                    <m:t>a</m:t>
                  </m:r>
                </m:sub>
              </m:sSub>
              <m:r>
                <m:rPr>
                  <m:sty m:val="p"/>
                </m:rPr>
                <m:t>−</m:t>
              </m:r>
              <m:r>
                <m:t>1</m:t>
              </m:r>
            </m:num>
            <m:den>
              <m:sSubSup>
                <m:e>
                  <m:r>
                    <m:t>t</m:t>
                  </m:r>
                </m:e>
                <m:sub>
                  <m:sSub>
                    <m:e>
                      <m:r>
                        <m:t>K</m:t>
                      </m:r>
                    </m:e>
                    <m:sub>
                      <m:r>
                        <m:t>a</m:t>
                      </m:r>
                    </m:sub>
                  </m:sSub>
                </m:sub>
                <m:sup>
                  <m:d>
                    <m:dPr>
                      <m:begChr m:val="("/>
                      <m:sepChr m:val=""/>
                      <m:endChr m:val=")"/>
                      <m:grow/>
                    </m:dPr>
                    <m:e>
                      <m:r>
                        <m:t>a</m:t>
                      </m:r>
                    </m:e>
                  </m:d>
                </m:sup>
              </m:sSubSup>
              <m:r>
                <m:rPr>
                  <m:sty m:val="p"/>
                </m:rPr>
                <m:t>−</m:t>
              </m:r>
              <m:sSubSup>
                <m:e>
                  <m:r>
                    <m:t>t</m:t>
                  </m:r>
                </m:e>
                <m:sub>
                  <m:r>
                    <m:t>1</m:t>
                  </m:r>
                </m:sub>
                <m:sup>
                  <m:d>
                    <m:dPr>
                      <m:begChr m:val="("/>
                      <m:sepChr m:val=""/>
                      <m:endChr m:val=")"/>
                      <m:grow/>
                    </m:dPr>
                    <m:e>
                      <m:r>
                        <m:t>a</m:t>
                      </m:r>
                    </m:e>
                  </m:d>
                </m:sup>
              </m:sSubSup>
            </m:den>
          </m:f>
          <m:r>
            <m:rPr>
              <m:sty m:val="p"/>
            </m:rPr>
            <m:t>.</m:t>
          </m:r>
          <m:r>
            <m:t>  </m:t>
          </m:r>
          <m:d>
            <m:dPr>
              <m:begChr m:val="("/>
              <m:sepChr m:val=""/>
              <m:endChr m:val=")"/>
              <m:grow/>
            </m:dPr>
            <m:e>
              <m:r>
                <m:t>1</m:t>
              </m:r>
            </m:e>
          </m:d>
        </m:oMath>
      </m:oMathPara>
    </w:p>
    <w:p>
      <w:pPr/>
      <w:r>
        <w:t xml:space="preserve">Thời gian tính bằng giây, kết quả tính bằng nhịp thở/phút. Nếu hai giá trị hợp lệ và chênh lệch không quá 2 nhịp thở/phút, nhãn chính là trung bình của hai giá trị. Trường hợp không thỏa điều kiện được ghi là thiếu nhãn đồng thuận và thống kê riêng. Ngưỡng 2 là lựa chọn vận hành phải khóa trước kiểm thử; không gán cho nó ý nghĩa lâm sàng. Cửa sổ chỉ có ít chu kỳ thở được đánh dấu để phân tích hạn chế.</w:t>
      </w:r>
    </w:p>
    <w:p>
      <w:pPr/>
      <w:r>
        <w:t xml:space="preserve">Cửa sổ có NaN/Inf, mất mẫu hoặc đoạn tín hiệu hằng được đánh dấu trước khi chạy mô hình; không nối các đoạn qua khoảng mất dữ liệu. Quy tắc phát hiện tín hiệu phẳng và ngưỡng phương sai tối thiểu được xác lập trên tập phát triển, lưu trong cấu hình. Không loại cửa sổ dựa trên sai số sau tái tạo. Báo cáo số bản ghi, số khối 8 giây, số ngữ cảnh 32 giây và lý do loại ở từng bước. Cửa sổ thiếu nhãn sinh lý vẫn có thể tham gia đánh giá dạng sóng nếu tín hiệu hợp lệ.</w:t>
      </w:r>
    </w:p>
    <w:bookmarkEnd w:id="25"/>
    <w:bookmarkStart w:id="26" w:name="lọc-phân-đoạn-và-chuẩn-hóa"/>
    <w:p>
      <w:pPr>
        <w:pStyle w:val="Heading2"/>
      </w:pPr>
      <w:r>
        <w:t xml:space="preserve">2.3. Lọc, phân đoạn và chuẩn hóa</w:t>
      </w:r>
    </w:p>
    <w:p>
      <w:pPr/>
      <w:r>
        <w:rPr>
          <w:b/>
          <w:bCs/>
        </w:rPr>
        <w:t xml:space="preserve">Lọc nhân quả.</w:t>
      </w:r>
      <w:r>
        <w:t xml:space="preserve"> </w:t>
      </w:r>
      <w:r>
        <w:t xml:space="preserve">Sử dụng Butterworth thông dải 0,05–8,0 Hz, bậc tổng 4, dạng các khâu bậc hai (SOS). Trong SciPy, đặc tả tương ứng là</w:t>
      </w:r>
      <w:r>
        <w:t xml:space="preserve"> </w:t>
      </w:r>
      <w:r>
        <w:rPr>
          <w:rStyle w:val="VerbatimChar"/>
        </w:rPr>
        <w:t xml:space="preserve">butter(N=2, Wn=[0.05, 8.0], btype='bandpass', fs=125, output='sos')</w:t>
      </w:r>
      <w:r>
        <w:t xml:space="preserve">. Với thông dải, bậc tổng bằng</w:t>
      </w:r>
      <w:r>
        <w:t xml:space="preserve"> </w:t>
      </w:r>
      <m:oMath>
        <m:r>
          <m:t>2</m:t>
        </m:r>
        <m:r>
          <m:t>N</m:t>
        </m:r>
      </m:oMath>
      <w:r>
        <w:t xml:space="preserve">; vì vậy</w:t>
      </w:r>
      <w:r>
        <w:t xml:space="preserve"> </w:t>
      </w:r>
      <w:r>
        <w:rPr>
          <w:rStyle w:val="VerbatimChar"/>
        </w:rPr>
        <w:t xml:space="preserve">N=4</w:t>
      </w:r>
      <w:r>
        <w:t xml:space="preserve"> </w:t>
      </w:r>
      <w:r>
        <w:t xml:space="preserve">sẽ tạo bộ lọc bậc tổng 8, không phải bậc tổng 4 [5].</w:t>
      </w:r>
    </w:p>
    <w:p>
      <w:pPr/>
      <w:r>
        <w:t xml:space="preserve">Dùng</w:t>
      </w:r>
      <w:r>
        <w:t xml:space="preserve"> </w:t>
      </w:r>
      <w:r>
        <w:rPr>
          <w:rStyle w:val="VerbatimChar"/>
        </w:rPr>
        <w:t xml:space="preserve">sosfilt</w:t>
      </w:r>
      <w:r>
        <w:t xml:space="preserve">, duy trì trạng thái giữa các khối của cùng bản ghi và khởi tạo lại khi đổi bản ghi. Không dùng lọc hai chiều ở nhánh mô phỏng thiết bị biên. Dự kiến dành 32 giây đầu làm khởi động; kiểm tra đáp ứng quá độ trên dữ liệu phát triển và chốt khoảng loại bỏ trước kiểm thử. Đối chiếu kết quả lọc toàn chuỗi với lọc từng khối có giữ trạng thái, đồng thời kiểm tra sai khác khi chuyển sang số thực 32 bit [5].</w:t>
      </w:r>
    </w:p>
    <w:p>
      <w:pPr/>
      <w:r>
        <w:rPr>
          <w:b/>
          <w:bCs/>
        </w:rPr>
        <w:t xml:space="preserve">Phân đoạn.</w:t>
      </w:r>
      <w:r>
        <w:t xml:space="preserve"> </w:t>
      </w:r>
      <w:r>
        <w:t xml:space="preserve">Đơn vị lấy mẫu huấn luyện là ngữ cảnh 32 giây, bước trượt 4 giây, chia nội bộ thành bốn khối 8 giây không chồng lấp. Các mô hình dùng cùng danh sách ngữ cảnh. Đánh giá chính dùng các khối HR 8 giây và ngữ cảnh RR 32 giây không chồng lấp; thí nghiệm cập nhật RR mỗi 8 giây được báo cáo riêng. Các cửa sổ chồng lấp không được xem là mẫu thống kê độc lập.</w:t>
      </w:r>
    </w:p>
    <w:p>
      <w:pPr/>
      <w:r>
        <w:rPr>
          <w:b/>
          <w:bCs/>
        </w:rPr>
        <w:t xml:space="preserve">Chuẩn hóa và hoàn nguyên.</w:t>
      </w:r>
      <w:r>
        <w:t xml:space="preserve"> </w:t>
      </w:r>
      <w:r>
        <w:t xml:space="preserve">Với</w:t>
      </w:r>
      <w:r>
        <w:t xml:space="preserve"> </w:t>
      </w:r>
      <m:oMath>
        <m:r>
          <m:t>N</m:t>
        </m:r>
        <m:r>
          <m:rPr>
            <m:sty m:val="p"/>
          </m:rPr>
          <m:t>=</m:t>
        </m:r>
        <m:r>
          <m:t>1000</m:t>
        </m:r>
      </m:oMath>
      <w:r>
        <w:t xml:space="preserve">:</w:t>
      </w:r>
    </w:p>
    <w:p>
      <w:pPr>
        <w:keepLines/>
        <w:spacing w:before="100" w:after="140"/>
        <w:jc w:val="center"/>
      </w:pPr>
      <m:oMathPara>
        <m:oMathParaPr>
          <m:jc m:val="center"/>
        </m:oMathParaPr>
        <m:oMath>
          <m:sSub>
            <m:e>
              <m:r>
                <m:t>μ</m:t>
              </m:r>
            </m:e>
            <m:sub>
              <m:r>
                <m:t>j</m:t>
              </m:r>
            </m:sub>
          </m:sSub>
          <m:r>
            <m:rPr>
              <m:sty m:val="p"/>
            </m:rPr>
            <m:t>=</m:t>
          </m:r>
          <m:f>
            <m:fPr>
              <m:type m:val="bar"/>
            </m:fPr>
            <m:num>
              <m:r>
                <m:t>1</m:t>
              </m:r>
            </m:num>
            <m:den>
              <m:r>
                <m:t>N</m:t>
              </m:r>
            </m:den>
          </m:f>
          <m:nary>
            <m:naryPr>
              <m:chr m:val="∑"/>
              <m:limLoc m:val="undOvr"/>
              <m:subHide m:val="off"/>
              <m:supHide m:val="off"/>
            </m:naryPr>
            <m:sub>
              <m:r>
                <m:t>n</m:t>
              </m:r>
              <m:r>
                <m:rPr>
                  <m:sty m:val="p"/>
                </m:rPr>
                <m:t>=</m:t>
              </m:r>
              <m:r>
                <m:t>0</m:t>
              </m:r>
            </m:sub>
            <m:sup>
              <m:r>
                <m:t>N</m:t>
              </m:r>
              <m:r>
                <m:rPr>
                  <m:sty m:val="p"/>
                </m:rPr>
                <m:t>−</m:t>
              </m:r>
              <m:r>
                <m:t>1</m:t>
              </m:r>
            </m:sup>
            <m:e>
              <m:sSub>
                <m:e>
                  <m:r>
                    <m:t>x</m:t>
                  </m:r>
                </m:e>
                <m:sub>
                  <m:r>
                    <m:t>j</m:t>
                  </m:r>
                </m:sub>
              </m:sSub>
            </m:e>
          </m:nary>
          <m:d>
            <m:dPr>
              <m:begChr m:val="["/>
              <m:sepChr m:val=""/>
              <m:endChr m:val="]"/>
              <m:grow/>
            </m:dPr>
            <m:e>
              <m:r>
                <m:t>n</m:t>
              </m:r>
            </m:e>
          </m:d>
          <m:r>
            <m:rPr>
              <m:sty m:val="p"/>
            </m:rPr>
            <m:t>,</m:t>
          </m:r>
          <m:r>
            <m:t> </m:t>
          </m:r>
          <m:sSub>
            <m:e>
              <m:r>
                <m:t>s</m:t>
              </m:r>
            </m:e>
            <m:sub>
              <m:r>
                <m:t>j</m:t>
              </m:r>
            </m:sub>
          </m:sSub>
          <m:r>
            <m:rPr>
              <m:sty m:val="p"/>
            </m:rPr>
            <m:t>=</m:t>
          </m:r>
          <m:r>
            <m:rPr>
              <m:sty m:val="p"/>
            </m:rPr>
            <m:t>max</m:t>
          </m:r>
          <m:d>
            <m:dPr>
              <m:begChr m:val="("/>
              <m:sepChr m:val=""/>
              <m:endChr m:val=")"/>
              <m:grow/>
            </m:dPr>
            <m:e>
              <m:rad>
                <m:radPr>
                  <m:degHide m:val="on"/>
                </m:radPr>
                <m:deg/>
                <m:e>
                  <m:f>
                    <m:fPr>
                      <m:type m:val="bar"/>
                    </m:fPr>
                    <m:num>
                      <m:r>
                        <m:t>1</m:t>
                      </m:r>
                    </m:num>
                    <m:den>
                      <m:r>
                        <m:t>N</m:t>
                      </m:r>
                    </m:den>
                  </m:f>
                  <m:nary>
                    <m:naryPr>
                      <m:chr m:val="∑"/>
                      <m:limLoc m:val="undOvr"/>
                      <m:subHide m:val="off"/>
                      <m:supHide m:val="off"/>
                    </m:naryPr>
                    <m:sub>
                      <m:r>
                        <m:t>n</m:t>
                      </m:r>
                      <m:r>
                        <m:rPr>
                          <m:sty m:val="p"/>
                        </m:rPr>
                        <m:t>=</m:t>
                      </m:r>
                      <m:r>
                        <m:t>0</m:t>
                      </m:r>
                    </m:sub>
                    <m:sup>
                      <m:r>
                        <m:t>N</m:t>
                      </m:r>
                      <m:r>
                        <m:rPr>
                          <m:sty m:val="p"/>
                        </m:rPr>
                        <m:t>−</m:t>
                      </m:r>
                      <m:r>
                        <m:t>1</m:t>
                      </m:r>
                    </m:sup>
                    <m:e>
                      <m:sSup>
                        <m:e>
                          <m:d>
                            <m:dPr>
                              <m:begChr m:val="("/>
                              <m:sepChr m:val=""/>
                              <m:endChr m:val=")"/>
                              <m:grow/>
                            </m:dPr>
                            <m:e>
                              <m:sSub>
                                <m:e>
                                  <m:r>
                                    <m:t>x</m:t>
                                  </m:r>
                                </m:e>
                                <m:sub>
                                  <m:r>
                                    <m:t>j</m:t>
                                  </m:r>
                                </m:sub>
                              </m:sSub>
                              <m:d>
                                <m:dPr>
                                  <m:begChr m:val="["/>
                                  <m:sepChr m:val=""/>
                                  <m:endChr m:val="]"/>
                                  <m:grow/>
                                </m:dPr>
                                <m:e>
                                  <m:r>
                                    <m:t>n</m:t>
                                  </m:r>
                                </m:e>
                              </m:d>
                              <m:r>
                                <m:rPr>
                                  <m:sty m:val="p"/>
                                </m:rPr>
                                <m:t>−</m:t>
                              </m:r>
                              <m:sSub>
                                <m:e>
                                  <m:r>
                                    <m:t>μ</m:t>
                                  </m:r>
                                </m:e>
                                <m:sub>
                                  <m:r>
                                    <m:t>j</m:t>
                                  </m:r>
                                </m:sub>
                              </m:sSub>
                            </m:e>
                          </m:d>
                        </m:e>
                        <m:sup>
                          <m:r>
                            <m:t>2</m:t>
                          </m:r>
                        </m:sup>
                      </m:sSup>
                    </m:e>
                  </m:nary>
                </m:e>
              </m:rad>
              <m:r>
                <m:rPr>
                  <m:sty m:val="p"/>
                </m:rPr>
                <m:t>,</m:t>
              </m:r>
              <m:sSub>
                <m:e>
                  <m:r>
                    <m:t>ε</m:t>
                  </m:r>
                </m:e>
                <m:sub>
                  <m:r>
                    <m:t>s</m:t>
                  </m:r>
                </m:sub>
              </m:sSub>
            </m:e>
          </m:d>
          <m:r>
            <m:rPr>
              <m:sty m:val="p"/>
            </m:rPr>
            <m:t>.</m:t>
          </m:r>
          <m:r>
            <m:t>  </m:t>
          </m:r>
          <m:d>
            <m:dPr>
              <m:begChr m:val="("/>
              <m:sepChr m:val=""/>
              <m:endChr m:val=")"/>
              <m:grow/>
            </m:dPr>
            <m:e>
              <m:r>
                <m:t>2</m:t>
              </m:r>
            </m:e>
          </m:d>
        </m:oMath>
      </m:oMathPara>
    </w:p>
    <w:p>
      <w:pPr>
        <w:keepLines/>
        <w:spacing w:before="100" w:after="140"/>
        <w:jc w:val="center"/>
      </w:pPr>
      <m:oMathPara>
        <m:oMathParaPr>
          <m:jc m:val="center"/>
        </m:oMathParaPr>
        <m:oMath>
          <m:sSub>
            <m:e>
              <m:r>
                <m:t>u</m:t>
              </m:r>
            </m:e>
            <m:sub>
              <m:r>
                <m:t>j</m:t>
              </m:r>
            </m:sub>
          </m:sSub>
          <m:r>
            <m:rPr>
              <m:sty m:val="p"/>
            </m:rPr>
            <m:t>=</m:t>
          </m:r>
          <m:f>
            <m:fPr>
              <m:type m:val="bar"/>
            </m:fPr>
            <m:num>
              <m:sSub>
                <m:e>
                  <m:r>
                    <m:t>x</m:t>
                  </m:r>
                </m:e>
                <m:sub>
                  <m:r>
                    <m:t>j</m:t>
                  </m:r>
                </m:sub>
              </m:sSub>
              <m:r>
                <m:rPr>
                  <m:sty m:val="p"/>
                </m:rPr>
                <m:t>−</m:t>
              </m:r>
              <m:sSub>
                <m:e>
                  <m:r>
                    <m:t>μ</m:t>
                  </m:r>
                </m:e>
                <m:sub>
                  <m:r>
                    <m:t>j</m:t>
                  </m:r>
                </m:sub>
              </m:sSub>
            </m:num>
            <m:den>
              <m:sSub>
                <m:e>
                  <m:r>
                    <m:t>s</m:t>
                  </m:r>
                </m:e>
                <m:sub>
                  <m:r>
                    <m:t>j</m:t>
                  </m:r>
                </m:sub>
              </m:sSub>
            </m:den>
          </m:f>
          <m:r>
            <m:rPr>
              <m:sty m:val="p"/>
            </m:rPr>
            <m:t>,</m:t>
          </m:r>
          <m:r>
            <m:t>  </m:t>
          </m:r>
          <m:sSub>
            <m:e>
              <m:acc>
                <m:accPr>
                  <m:chr m:val="̂"/>
                </m:accPr>
                <m:e>
                  <m:r>
                    <m:t>x</m:t>
                  </m:r>
                </m:e>
              </m:acc>
            </m:e>
            <m:sub>
              <m:r>
                <m:t>j</m:t>
              </m:r>
            </m:sub>
          </m:sSub>
          <m:r>
            <m:rPr>
              <m:sty m:val="p"/>
            </m:rPr>
            <m:t>=</m:t>
          </m:r>
          <m:sSub>
            <m:e>
              <m:acc>
                <m:accPr>
                  <m:chr m:val="̃"/>
                </m:accPr>
                <m:e>
                  <m:r>
                    <m:t>s</m:t>
                  </m:r>
                </m:e>
              </m:acc>
            </m:e>
            <m:sub>
              <m:r>
                <m:t>j</m:t>
              </m:r>
            </m:sub>
          </m:sSub>
          <m:sSub>
            <m:e>
              <m:acc>
                <m:accPr>
                  <m:chr m:val="̂"/>
                </m:accPr>
                <m:e>
                  <m:r>
                    <m:t>u</m:t>
                  </m:r>
                </m:e>
              </m:acc>
            </m:e>
            <m:sub>
              <m:r>
                <m:t>j</m:t>
              </m:r>
            </m:sub>
          </m:sSub>
          <m:r>
            <m:rPr>
              <m:sty m:val="p"/>
            </m:rPr>
            <m:t>+</m:t>
          </m:r>
          <m:sSub>
            <m:e>
              <m:acc>
                <m:accPr>
                  <m:chr m:val="̃"/>
                </m:accPr>
                <m:e>
                  <m:r>
                    <m:t>μ</m:t>
                  </m:r>
                </m:e>
              </m:acc>
            </m:e>
            <m:sub>
              <m:r>
                <m:t>j</m:t>
              </m:r>
            </m:sub>
          </m:sSub>
          <m:r>
            <m:rPr>
              <m:sty m:val="p"/>
            </m:rPr>
            <m:t>.</m:t>
          </m:r>
          <m:r>
            <m:t>  </m:t>
          </m:r>
          <m:d>
            <m:dPr>
              <m:begChr m:val="("/>
              <m:sepChr m:val=""/>
              <m:endChr m:val=")"/>
              <m:grow/>
            </m:dPr>
            <m:e>
              <m:r>
                <m:t>3</m:t>
              </m:r>
            </m:e>
          </m:d>
        </m:oMath>
      </m:oMathPara>
    </w:p>
    <w:p>
      <w:pPr/>
      <w:r>
        <w:t xml:space="preserve">Chọn</w:t>
      </w:r>
      <w:r>
        <w:t xml:space="preserve"> </w:t>
      </w:r>
      <m:oMath>
        <m:sSub>
          <m:e>
            <m:r>
              <m:t>ε</m:t>
            </m:r>
          </m:e>
          <m:sub>
            <m:r>
              <m:t>s</m:t>
            </m:r>
          </m:sub>
        </m:sSub>
        <m:r>
          <m:rPr>
            <m:sty m:val="p"/>
          </m:rPr>
          <m:t>=</m:t>
        </m:r>
        <m:sSup>
          <m:e>
            <m:r>
              <m:t>10</m:t>
            </m:r>
          </m:e>
          <m:sup>
            <m:r>
              <m:rPr>
                <m:sty m:val="p"/>
              </m:rPr>
              <m:t>−</m:t>
            </m:r>
            <m:r>
              <m:t>6</m:t>
            </m:r>
          </m:sup>
        </m:sSup>
      </m:oMath>
      <w:r>
        <w:t xml:space="preserve"> </w:t>
      </w:r>
      <w:r>
        <w:t xml:space="preserve">trong đơn vị biên độ đang sử dụng và ghi rõ đơn vị đó. Dấu ngã biểu thị giá trị thực tế đọc từ gói FLOAT32. Máy chủ phải hoàn nguyên từng khối bằng đúng siêu dữ liệu đã truyền</w:t>
      </w:r>
      <w:r>
        <w:t xml:space="preserve"> </w:t>
      </w:r>
      <w:r>
        <w:rPr>
          <w:b/>
          <w:bCs/>
        </w:rPr>
        <w:t xml:space="preserve">trước khi ghép 32 giây</w:t>
      </w:r>
      <w:r>
        <w:t xml:space="preserve">. Không ghép trực tiếp bốn khối Z-score để tính phổ chậm hoặc RR, vì cách đó làm thay đổi quan hệ mức nền và biên độ giữa các khối.</w:t>
      </w:r>
    </w:p>
    <w:bookmarkEnd w:id="26"/>
    <w:bookmarkStart w:id="27" w:name="phân-chia-dữ-liệu-và-chống-rò-rỉ"/>
    <w:p>
      <w:pPr>
        <w:pStyle w:val="Heading2"/>
      </w:pPr>
      <w:r>
        <w:t xml:space="preserve">2.4. Phân chia dữ liệu và chống rò rỉ</w:t>
      </w:r>
    </w:p>
    <w:p>
      <w:pPr/>
      <w:r>
        <w:t xml:space="preserve">Thực hiện chia nhóm theo người bệnh</w:t>
      </w:r>
      <w:r>
        <w:t xml:space="preserve"> </w:t>
      </w:r>
      <w:r>
        <w:rPr>
          <w:b/>
          <w:bCs/>
        </w:rPr>
        <w:t xml:space="preserve">trước khi tạo cửa sổ</w:t>
      </w:r>
      <w:r>
        <w:t xml:space="preserve">. Nếu xác nhận có 53 người bệnh riêng biệt, chọn cố định 10 người làm kiểm thử khóa, 43 người còn lại làm tập phát triển; lưu ID và hạt giống 2026 trong</w:t>
      </w:r>
      <w:r>
        <w:t xml:space="preserve"> </w:t>
      </w:r>
      <w:r>
        <w:rPr>
          <w:rStyle w:val="VerbatimChar"/>
        </w:rPr>
        <w:t xml:space="preserve">splits_subject.json</w:t>
      </w:r>
      <w:r>
        <w:t xml:space="preserve">. Nếu có nhiều bản ghi của cùng người, gộp nhóm và điều chỉnh số nhóm tương ứng, không tách người đó sang hai phần dữ liệu.</w:t>
      </w:r>
    </w:p>
    <w:p>
      <w:pPr/>
      <w:r>
        <w:t xml:space="preserve">Trên tập phát triển, thực hiện GroupKFold 5 nếp để chọn cấu hình và khảo sát biến thiên giữa các nếp. Mọi phương pháp dùng cùng tệp chia. Các kết quả này được gọi là</w:t>
      </w:r>
      <w:r>
        <w:t xml:space="preserve"> </w:t>
      </w:r>
      <w:r>
        <w:rPr>
          <w:b/>
          <w:bCs/>
        </w:rPr>
        <w:t xml:space="preserve">kết quả kiểm định trên tập phát triển</w:t>
      </w:r>
      <w:r>
        <w:t xml:space="preserve">, không phải năm thử nghiệm độc lập hoặc ước lượng hoàn toàn không thiên lệch sau chọn siêu tham số [7].</w:t>
      </w:r>
    </w:p>
    <w:p>
      <w:pPr/>
      <w:r>
        <w:t xml:space="preserve">Sau khi khóa cấu hình, huấn luyện lại trên toàn bộ tập phát triển. Số vòng huấn luyện cuối được lấy theo trung vị số vòng tốt nhất của năm nếp, riêng cho từng cấu hình; không dừng sớm bằng dữ liệu kiểm thử. Chỉ mở tập kiểm thử cho một đợt đánh giá cuối của các cấu hình đã định trước. Không điều chỉnh mô hình, bộ đọc HR/RR hoặc ngưỡng loại mẫu sau khi xem kết quả kiểm thử.</w:t>
      </w:r>
    </w:p>
    <w:bookmarkEnd w:id="27"/>
    <w:bookmarkEnd w:id="28"/>
    <w:bookmarkStart w:id="33" w:name="phương-pháp-đề-xuất"/>
    <w:p>
      <w:pPr>
        <w:pStyle w:val="Heading1"/>
        <w:pageBreakBefore/>
      </w:pPr>
      <w:r>
        <w:t xml:space="preserve">3. PHƯƠNG PHÁP ĐỀ XUẤT</w:t>
      </w:r>
    </w:p>
    <w:bookmarkStart w:id="29" w:name="luồng-xử-lý-và-kiến-trúc-xác-định"/>
    <w:p>
      <w:pPr>
        <w:pStyle w:val="Heading2"/>
      </w:pPr>
      <w:r>
        <w:t xml:space="preserve">3.1. Luồng xử lý và kiến trúc xác định</w:t>
      </w:r>
    </w:p>
    <w:p>
      <w:pPr/>
      <w:r>
        <w:rPr>
          <w:b/>
          <w:bCs/>
        </w:rPr>
        <w:t xml:space="preserve">Luồng dữ liệu:</w:t>
      </w:r>
      <w:r>
        <w:t xml:space="preserve"> </w:t>
      </w:r>
      <w:r>
        <w:t xml:space="preserve">PPG 125 Hz → lọc nhân quả → khối 8 giây → Z-score → bộ mã hóa → lượng tử hóa → đóng gói → truyền → kiểm tra gói → giải lượng tử → bộ giải mã → hoàn nguyên biên độ → đánh giá HR 8 giây/RR 32 giây.</w:t>
      </w:r>
    </w:p>
    <w:p>
      <w:pPr/>
      <w:r>
        <w:t xml:space="preserve">Chỉ tiền xử lý, mã hóa và đóng gói chạy ở thiết bị biên. Các hàm mất mát sử dụng tín hiệu đích chỉ chạy khi huấn luyện ngoại tuyến. Bộ đọc HR/RR dùng để đánh giá, không được cung cấp nhãn tham chiếu khi suy luận.</w:t>
      </w:r>
    </w:p>
    <w:p>
      <w:pPr>
        <w:keepNext/>
      </w:pPr>
      <w:r>
        <w:rPr>
          <w:b/>
          <w:bCs/>
        </w:rPr>
        <w:t xml:space="preserve">Bảng 1. Kiến trúc đề xuất để triển khai.</w:t>
      </w:r>
      <w:r>
        <w:t xml:space="preserve"> </w:t>
      </w:r>
      <m:oMath>
        <m:r>
          <m:t>B</m:t>
        </m:r>
      </m:oMath>
      <w:r>
        <w:t xml:space="preserve"> </w:t>
      </w:r>
      <w:r>
        <w:t xml:space="preserve">là số khối trong lô,</w:t>
      </w:r>
      <w:r>
        <w:t xml:space="preserve"> </w:t>
      </w:r>
      <m:oMath>
        <m:sSub>
          <m:e>
            <m:r>
              <m:t>L</m:t>
            </m:r>
          </m:e>
          <m:sub>
            <m:r>
              <m:t>z</m:t>
            </m:r>
          </m:sub>
        </m:sSub>
      </m:oMath>
      <w:r>
        <w:t xml:space="preserve"> </w:t>
      </w:r>
      <w:r>
        <w:t xml:space="preserve">là số phần tử nén. Tensor được viết theo thứ tự [lô, kênh, chiều dài].</w:t>
      </w:r>
    </w:p>
    <w:tbl>
      <w:tblPr>
        <w:tblStyle w:val="Table"/>
        <w:tblW w:type="pct" w:w="5000"/>
        <w:jc w:val="center"/>
        <w:tblLayout w:type="fixed"/>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CellMar>
          <w:top w:w="65" w:type="dxa"/>
          <w:bottom w:w="65" w:type="dxa"/>
          <w:left w:w="75" w:type="dxa"/>
          <w:right w:w="75" w:type="dxa"/>
        </w:tblCellMar>
      </w:tblPr>
      <w:tblGrid>
        <w:gridCol w:w="1701"/>
        <w:gridCol w:w="5159"/>
        <w:gridCol w:w="2494"/>
      </w:tblGrid>
      <w:tr>
        <w:trPr>
          <w:tblHeader w:val="on"/>
          <w:cantSplit/>
          <w:tblHeader/>
        </w:trPr>
        <w:tc>
          <w:tcPr>
            <w:tcW w:type="dxa" w:w="1701"/>
            <w:vAlign w:val="center"/>
            <w:shd w:fill="EEEEEE"/>
          </w:tcPr>
          <w:p>
            <w:pPr>
              <w:pStyle w:val="Compact"/>
              <w:keepNext/>
              <w:spacing w:before="0" w:after="40" w:line="240" w:lineRule="auto"/>
              <w:ind w:firstLine="0"/>
              <w:jc w:val="left"/>
            </w:pPr>
            <w:r>
              <w:rPr>
                <w:rFonts w:ascii="Times New Roman" w:hAnsi="Times New Roman"/>
                <w:b/>
                <w:color w:val="000000"/>
                <w:sz w:val="21"/>
              </w:rPr>
              <w:t xml:space="preserve">Khối</w:t>
            </w:r>
          </w:p>
        </w:tc>
        <w:tc>
          <w:tcPr>
            <w:tcW w:type="dxa" w:w="5159"/>
            <w:vAlign w:val="center"/>
            <w:shd w:fill="EEEEEE"/>
          </w:tcPr>
          <w:p>
            <w:pPr>
              <w:pStyle w:val="Compact"/>
              <w:keepNext/>
              <w:spacing w:before="0" w:after="40" w:line="240" w:lineRule="auto"/>
              <w:ind w:firstLine="0"/>
              <w:jc w:val="left"/>
            </w:pPr>
            <w:r>
              <w:rPr>
                <w:rFonts w:ascii="Times New Roman" w:hAnsi="Times New Roman"/>
                <w:b/>
                <w:color w:val="000000"/>
                <w:sz w:val="21"/>
              </w:rPr>
              <w:t xml:space="preserve">Phép toán</w:t>
            </w:r>
          </w:p>
        </w:tc>
        <w:tc>
          <w:tcPr>
            <w:tcW w:type="dxa" w:w="2494"/>
            <w:vAlign w:val="center"/>
            <w:shd w:fill="EEEEEE"/>
          </w:tcPr>
          <w:p>
            <w:pPr>
              <w:pStyle w:val="Compact"/>
              <w:keepNext/>
              <w:spacing w:before="0" w:after="40" w:line="240" w:lineRule="auto"/>
              <w:ind w:firstLine="0"/>
              <w:jc w:val="left"/>
            </w:pPr>
            <w:r>
              <w:rPr>
                <w:rFonts w:ascii="Times New Roman" w:hAnsi="Times New Roman"/>
                <w:b/>
                <w:color w:val="000000"/>
                <w:sz w:val="21"/>
              </w:rPr>
              <w:t xml:space="preserve">Kích thước đầu ra</w:t>
            </w:r>
          </w:p>
        </w:tc>
      </w:tr>
      <w:tr>
        <w:trPr>
          <w:cantSplit/>
        </w:trPr>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Đầu vào</w:t>
            </w:r>
          </w:p>
        </w:tc>
        <w:tc>
          <w:tcPr>
            <w:tcW w:type="dxa" w:w="5159"/>
            <w:vAlign w:val="center"/>
          </w:tcPr>
          <w:p>
            <w:pPr>
              <w:pStyle w:val="Compact"/>
              <w:keepNext w:val="0"/>
              <w:spacing w:before="0" w:after="40" w:line="240" w:lineRule="auto"/>
              <w:ind w:firstLine="0"/>
              <w:jc w:val="left"/>
            </w:pPr>
            <w:r>
              <w:rPr>
                <w:rFonts w:ascii="Times New Roman" w:hAnsi="Times New Roman"/>
                <w:color w:val="000000"/>
                <w:sz w:val="21"/>
              </w:rPr>
              <w:t xml:space="preserve">PPG đã Z-score</w:t>
            </w:r>
          </w:p>
        </w:tc>
        <w:tc>
          <w:tcPr>
            <w:tcW w:type="dxa" w:w="2494"/>
            <w:vAlign w:val="center"/>
          </w:tcPr>
          <w:p>
            <w:pPr>
              <w:pStyle w:val="Compact"/>
              <w:keepNext w:val="0"/>
              <w:spacing w:before="0" w:after="40" w:line="240" w:lineRule="auto"/>
              <w:ind w:firstLine="0"/>
              <w:jc w:val="left"/>
            </w:pPr>
            <w:r>
              <w:rPr>
                <w:rFonts w:ascii="Times New Roman" w:hAnsi="Times New Roman"/>
                <w:color w:val="000000"/>
                <w:sz w:val="21"/>
              </w:rPr>
              <w:t xml:space="preserve">[B, 1, 1000]</w:t>
            </w:r>
          </w:p>
        </w:tc>
      </w:tr>
      <w:tr>
        <w:trPr>
          <w:cantSplit/>
        </w:trPr>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Encoder E1</w:t>
            </w:r>
          </w:p>
        </w:tc>
        <w:tc>
          <w:tcPr>
            <w:tcW w:type="dxa" w:w="5159"/>
            <w:vAlign w:val="center"/>
          </w:tcPr>
          <w:p>
            <w:pPr>
              <w:pStyle w:val="Compact"/>
              <w:keepNext w:val="0"/>
              <w:spacing w:before="0" w:after="40" w:line="240" w:lineRule="auto"/>
              <w:ind w:firstLine="0"/>
              <w:jc w:val="left"/>
            </w:pPr>
            <w:r>
              <w:rPr>
                <w:rFonts w:ascii="Times New Roman" w:hAnsi="Times New Roman"/>
                <w:color w:val="000000"/>
                <w:sz w:val="21"/>
              </w:rPr>
              <w:t xml:space="preserve">Conv1d 1→16; k=7, s=2, p=3; ReLU</w:t>
            </w:r>
          </w:p>
        </w:tc>
        <w:tc>
          <w:tcPr>
            <w:tcW w:type="dxa" w:w="2494"/>
            <w:vAlign w:val="center"/>
          </w:tcPr>
          <w:p>
            <w:pPr>
              <w:pStyle w:val="Compact"/>
              <w:keepNext w:val="0"/>
              <w:spacing w:before="0" w:after="40" w:line="240" w:lineRule="auto"/>
              <w:ind w:firstLine="0"/>
              <w:jc w:val="left"/>
            </w:pPr>
            <w:r>
              <w:rPr>
                <w:rFonts w:ascii="Times New Roman" w:hAnsi="Times New Roman"/>
                <w:color w:val="000000"/>
                <w:sz w:val="21"/>
              </w:rPr>
              <w:t xml:space="preserve">[B, 16, 500]</w:t>
            </w:r>
          </w:p>
        </w:tc>
      </w:tr>
      <w:tr>
        <w:trPr>
          <w:cantSplit/>
        </w:trPr>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Encoder E2</w:t>
            </w:r>
          </w:p>
        </w:tc>
        <w:tc>
          <w:tcPr>
            <w:tcW w:type="dxa" w:w="5159"/>
            <w:vAlign w:val="center"/>
          </w:tcPr>
          <w:p>
            <w:pPr>
              <w:pStyle w:val="Compact"/>
              <w:keepNext w:val="0"/>
              <w:spacing w:before="0" w:after="40" w:line="240" w:lineRule="auto"/>
              <w:ind w:firstLine="0"/>
              <w:jc w:val="left"/>
            </w:pPr>
            <w:r>
              <w:rPr>
                <w:rFonts w:ascii="Times New Roman" w:hAnsi="Times New Roman"/>
                <w:color w:val="000000"/>
                <w:sz w:val="21"/>
              </w:rPr>
              <w:t xml:space="preserve">Conv1d 16→32; k=7, s=2, p=3; ReLU</w:t>
            </w:r>
          </w:p>
        </w:tc>
        <w:tc>
          <w:tcPr>
            <w:tcW w:type="dxa" w:w="2494"/>
            <w:vAlign w:val="center"/>
          </w:tcPr>
          <w:p>
            <w:pPr>
              <w:pStyle w:val="Compact"/>
              <w:keepNext w:val="0"/>
              <w:spacing w:before="0" w:after="40" w:line="240" w:lineRule="auto"/>
              <w:ind w:firstLine="0"/>
              <w:jc w:val="left"/>
            </w:pPr>
            <w:r>
              <w:rPr>
                <w:rFonts w:ascii="Times New Roman" w:hAnsi="Times New Roman"/>
                <w:color w:val="000000"/>
                <w:sz w:val="21"/>
              </w:rPr>
              <w:t xml:space="preserve">[B, 32, 250]</w:t>
            </w:r>
          </w:p>
        </w:tc>
      </w:tr>
      <w:tr>
        <w:trPr>
          <w:cantSplit/>
        </w:trPr>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Encoder E3</w:t>
            </w:r>
          </w:p>
        </w:tc>
        <w:tc>
          <w:tcPr>
            <w:tcW w:type="dxa" w:w="5159"/>
            <w:vAlign w:val="center"/>
          </w:tcPr>
          <w:p>
            <w:pPr>
              <w:pStyle w:val="Compact"/>
              <w:keepNext w:val="0"/>
              <w:spacing w:before="0" w:after="40" w:line="240" w:lineRule="auto"/>
              <w:ind w:firstLine="0"/>
              <w:jc w:val="left"/>
            </w:pPr>
            <w:r>
              <w:rPr>
                <w:rFonts w:ascii="Times New Roman" w:hAnsi="Times New Roman"/>
                <w:color w:val="000000"/>
                <w:sz w:val="21"/>
              </w:rPr>
              <w:t xml:space="preserve">Conv1d 32→1; k=1, s=1; tuyến tính</w:t>
            </w:r>
          </w:p>
        </w:tc>
        <w:tc>
          <w:tcPr>
            <w:tcW w:type="dxa" w:w="2494"/>
            <w:vAlign w:val="center"/>
          </w:tcPr>
          <w:p>
            <w:pPr>
              <w:pStyle w:val="Compact"/>
              <w:keepNext w:val="0"/>
              <w:spacing w:before="0" w:after="40" w:line="240" w:lineRule="auto"/>
              <w:ind w:firstLine="0"/>
              <w:jc w:val="left"/>
            </w:pPr>
            <w:r>
              <w:rPr>
                <w:rFonts w:ascii="Times New Roman" w:hAnsi="Times New Roman"/>
                <w:color w:val="000000"/>
                <w:sz w:val="21"/>
              </w:rPr>
              <w:t xml:space="preserve">[B, 1, 250]</w:t>
            </w:r>
          </w:p>
        </w:tc>
      </w:tr>
      <w:tr>
        <w:trPr>
          <w:cantSplit/>
        </w:trPr>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Nút thắt</w:t>
            </w:r>
          </w:p>
        </w:tc>
        <w:tc>
          <w:tcPr>
            <w:tcW w:type="dxa" w:w="5159"/>
            <w:vAlign w:val="center"/>
          </w:tcPr>
          <w:p>
            <w:pPr>
              <w:pStyle w:val="Compact"/>
              <w:keepNext w:val="0"/>
              <w:spacing w:before="0" w:after="40" w:line="240" w:lineRule="auto"/>
              <w:ind w:firstLine="0"/>
              <w:jc w:val="left"/>
            </w:pPr>
            <w:r>
              <w:rPr>
                <w:rFonts w:ascii="Times New Roman" w:hAnsi="Times New Roman"/>
                <w:color w:val="000000"/>
                <w:sz w:val="21"/>
              </w:rPr>
              <w:t xml:space="preserve">Flatten; Linear 250→Lz; tuyến tính</w:t>
            </w:r>
          </w:p>
        </w:tc>
        <w:tc>
          <w:tcPr>
            <w:tcW w:type="dxa" w:w="2494"/>
            <w:vAlign w:val="center"/>
          </w:tcPr>
          <w:p>
            <w:pPr>
              <w:pStyle w:val="Compact"/>
              <w:keepNext w:val="0"/>
              <w:spacing w:before="0" w:after="40" w:line="240" w:lineRule="auto"/>
              <w:ind w:firstLine="0"/>
              <w:jc w:val="left"/>
            </w:pPr>
            <w:r>
              <w:rPr>
                <w:rFonts w:ascii="Times New Roman" w:hAnsi="Times New Roman"/>
                <w:color w:val="000000"/>
                <w:sz w:val="21"/>
              </w:rPr>
              <w:t xml:space="preserve">[B, Lz]</w:t>
            </w:r>
          </w:p>
        </w:tc>
      </w:tr>
      <w:tr>
        <w:trPr>
          <w:cantSplit/>
        </w:trPr>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Lượng tử</w:t>
            </w:r>
          </w:p>
        </w:tc>
        <w:tc>
          <w:tcPr>
            <w:tcW w:type="dxa" w:w="5159"/>
            <w:vAlign w:val="center"/>
          </w:tcPr>
          <w:p>
            <w:pPr>
              <w:pStyle w:val="Compact"/>
              <w:keepNext w:val="0"/>
              <w:spacing w:before="0" w:after="40" w:line="240" w:lineRule="auto"/>
              <w:ind w:firstLine="0"/>
              <w:jc w:val="left"/>
            </w:pPr>
            <w:r>
              <w:rPr>
                <w:rFonts w:ascii="Times New Roman" w:hAnsi="Times New Roman"/>
                <w:color w:val="000000"/>
                <w:sz w:val="21"/>
              </w:rPr>
              <w:t xml:space="preserve">FLOAT32 → INT16 → FLOAT32 khi giải mã</w:t>
            </w:r>
          </w:p>
        </w:tc>
        <w:tc>
          <w:tcPr>
            <w:tcW w:type="dxa" w:w="2494"/>
            <w:vAlign w:val="center"/>
          </w:tcPr>
          <w:p>
            <w:pPr>
              <w:pStyle w:val="Compact"/>
              <w:keepNext w:val="0"/>
              <w:spacing w:before="0" w:after="40" w:line="240" w:lineRule="auto"/>
              <w:ind w:firstLine="0"/>
              <w:jc w:val="left"/>
            </w:pPr>
            <w:r>
              <w:rPr>
                <w:rFonts w:ascii="Times New Roman" w:hAnsi="Times New Roman"/>
                <w:color w:val="000000"/>
                <w:sz w:val="21"/>
              </w:rPr>
              <w:t xml:space="preserve">[B, Lz]</w:t>
            </w:r>
          </w:p>
        </w:tc>
      </w:tr>
      <w:tr>
        <w:trPr>
          <w:cantSplit/>
        </w:trPr>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Decoder D1</w:t>
            </w:r>
          </w:p>
        </w:tc>
        <w:tc>
          <w:tcPr>
            <w:tcW w:type="dxa" w:w="5159"/>
            <w:vAlign w:val="center"/>
          </w:tcPr>
          <w:p>
            <w:pPr>
              <w:pStyle w:val="Compact"/>
              <w:keepNext w:val="0"/>
              <w:spacing w:before="0" w:after="40" w:line="240" w:lineRule="auto"/>
              <w:ind w:firstLine="0"/>
              <w:jc w:val="left"/>
            </w:pPr>
            <w:r>
              <w:rPr>
                <w:rFonts w:ascii="Times New Roman" w:hAnsi="Times New Roman"/>
                <w:color w:val="000000"/>
                <w:sz w:val="21"/>
              </w:rPr>
              <w:t xml:space="preserve">Linear Lz→250; reshape</w:t>
            </w:r>
          </w:p>
        </w:tc>
        <w:tc>
          <w:tcPr>
            <w:tcW w:type="dxa" w:w="2494"/>
            <w:vAlign w:val="center"/>
          </w:tcPr>
          <w:p>
            <w:pPr>
              <w:pStyle w:val="Compact"/>
              <w:keepNext w:val="0"/>
              <w:spacing w:before="0" w:after="40" w:line="240" w:lineRule="auto"/>
              <w:ind w:firstLine="0"/>
              <w:jc w:val="left"/>
            </w:pPr>
            <w:r>
              <w:rPr>
                <w:rFonts w:ascii="Times New Roman" w:hAnsi="Times New Roman"/>
                <w:color w:val="000000"/>
                <w:sz w:val="21"/>
              </w:rPr>
              <w:t xml:space="preserve">[B, 1, 250]</w:t>
            </w:r>
          </w:p>
        </w:tc>
      </w:tr>
      <w:tr>
        <w:trPr>
          <w:cantSplit/>
        </w:trPr>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Decoder D2</w:t>
            </w:r>
          </w:p>
        </w:tc>
        <w:tc>
          <w:tcPr>
            <w:tcW w:type="dxa" w:w="5159"/>
            <w:vAlign w:val="center"/>
          </w:tcPr>
          <w:p>
            <w:pPr>
              <w:pStyle w:val="Compact"/>
              <w:keepNext w:val="0"/>
              <w:spacing w:before="0" w:after="40" w:line="240" w:lineRule="auto"/>
              <w:ind w:firstLine="0"/>
              <w:jc w:val="left"/>
            </w:pPr>
            <w:r>
              <w:rPr>
                <w:rFonts w:ascii="Times New Roman" w:hAnsi="Times New Roman"/>
                <w:color w:val="000000"/>
                <w:sz w:val="21"/>
              </w:rPr>
              <w:t xml:space="preserve">Conv1d 1→32; k=1; ReLU</w:t>
            </w:r>
          </w:p>
        </w:tc>
        <w:tc>
          <w:tcPr>
            <w:tcW w:type="dxa" w:w="2494"/>
            <w:vAlign w:val="center"/>
          </w:tcPr>
          <w:p>
            <w:pPr>
              <w:pStyle w:val="Compact"/>
              <w:keepNext w:val="0"/>
              <w:spacing w:before="0" w:after="40" w:line="240" w:lineRule="auto"/>
              <w:ind w:firstLine="0"/>
              <w:jc w:val="left"/>
            </w:pPr>
            <w:r>
              <w:rPr>
                <w:rFonts w:ascii="Times New Roman" w:hAnsi="Times New Roman"/>
                <w:color w:val="000000"/>
                <w:sz w:val="21"/>
              </w:rPr>
              <w:t xml:space="preserve">[B, 32, 250]</w:t>
            </w:r>
          </w:p>
        </w:tc>
      </w:tr>
      <w:tr>
        <w:trPr>
          <w:cantSplit/>
        </w:trPr>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Decoder D3</w:t>
            </w:r>
          </w:p>
        </w:tc>
        <w:tc>
          <w:tcPr>
            <w:tcW w:type="dxa" w:w="5159"/>
            <w:vAlign w:val="center"/>
          </w:tcPr>
          <w:p>
            <w:pPr>
              <w:pStyle w:val="Compact"/>
              <w:keepNext w:val="0"/>
              <w:spacing w:before="0" w:after="40" w:line="240" w:lineRule="auto"/>
              <w:ind w:firstLine="0"/>
              <w:jc w:val="left"/>
            </w:pPr>
            <w:r>
              <w:rPr>
                <w:rFonts w:ascii="Times New Roman" w:hAnsi="Times New Roman"/>
                <w:color w:val="000000"/>
                <w:sz w:val="21"/>
              </w:rPr>
              <w:t xml:space="preserve">ConvTranspose1d 32→16; k=7, s=2, p=3, op=1; ReLU</w:t>
            </w:r>
          </w:p>
        </w:tc>
        <w:tc>
          <w:tcPr>
            <w:tcW w:type="dxa" w:w="2494"/>
            <w:vAlign w:val="center"/>
          </w:tcPr>
          <w:p>
            <w:pPr>
              <w:pStyle w:val="Compact"/>
              <w:keepNext w:val="0"/>
              <w:spacing w:before="0" w:after="40" w:line="240" w:lineRule="auto"/>
              <w:ind w:firstLine="0"/>
              <w:jc w:val="left"/>
            </w:pPr>
            <w:r>
              <w:rPr>
                <w:rFonts w:ascii="Times New Roman" w:hAnsi="Times New Roman"/>
                <w:color w:val="000000"/>
                <w:sz w:val="21"/>
              </w:rPr>
              <w:t xml:space="preserve">[B, 16, 500]</w:t>
            </w:r>
          </w:p>
        </w:tc>
      </w:tr>
      <w:tr>
        <w:trPr>
          <w:cantSplit/>
        </w:trPr>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Decoder D4</w:t>
            </w:r>
          </w:p>
        </w:tc>
        <w:tc>
          <w:tcPr>
            <w:tcW w:type="dxa" w:w="5159"/>
            <w:vAlign w:val="center"/>
          </w:tcPr>
          <w:p>
            <w:pPr>
              <w:pStyle w:val="Compact"/>
              <w:keepNext w:val="0"/>
              <w:spacing w:before="0" w:after="40" w:line="240" w:lineRule="auto"/>
              <w:ind w:firstLine="0"/>
              <w:jc w:val="left"/>
            </w:pPr>
            <w:r>
              <w:rPr>
                <w:rFonts w:ascii="Times New Roman" w:hAnsi="Times New Roman"/>
                <w:color w:val="000000"/>
                <w:sz w:val="21"/>
              </w:rPr>
              <w:t xml:space="preserve">ConvTranspose1d 16→1; k=7, s=2, p=3, op=1; tuyến tính</w:t>
            </w:r>
          </w:p>
        </w:tc>
        <w:tc>
          <w:tcPr>
            <w:tcW w:type="dxa" w:w="2494"/>
            <w:vAlign w:val="center"/>
          </w:tcPr>
          <w:p>
            <w:pPr>
              <w:pStyle w:val="Compact"/>
              <w:keepNext w:val="0"/>
              <w:spacing w:before="0" w:after="40" w:line="240" w:lineRule="auto"/>
              <w:ind w:firstLine="0"/>
              <w:jc w:val="left"/>
            </w:pPr>
            <w:r>
              <w:rPr>
                <w:rFonts w:ascii="Times New Roman" w:hAnsi="Times New Roman"/>
                <w:color w:val="000000"/>
                <w:sz w:val="21"/>
              </w:rPr>
              <w:t xml:space="preserve">[B, 1, 1000]</w:t>
            </w:r>
          </w:p>
        </w:tc>
      </w:tr>
    </w:tbl>
    <w:p>
      <w:pPr>
        <w:spacing w:before="80"/>
      </w:pPr>
      <w:r>
        <w:t xml:space="preserve">Tất cả tầng có bias, dilation=1.</w:t>
      </w:r>
      <w:r>
        <w:t xml:space="preserve"> </w:t>
      </w:r>
      <w:r>
        <w:rPr>
          <w:rStyle w:val="VerbatimChar"/>
        </w:rPr>
        <w:t xml:space="preserve">op</w:t>
      </w:r>
      <w:r>
        <w:t xml:space="preserve"> </w:t>
      </w:r>
      <w:r>
        <w:t xml:space="preserve">là</w:t>
      </w:r>
      <w:r>
        <w:t xml:space="preserve"> </w:t>
      </w:r>
      <w:r>
        <w:rPr>
          <w:rStyle w:val="VerbatimChar"/>
        </w:rPr>
        <w:t xml:space="preserve">output_padding</w:t>
      </w:r>
      <w:r>
        <w:t xml:space="preserve">; với cấu hình trên, op=1 là cần thiết để khôi phục chiều dài 250→500→1000 [6]. Không dùng sigmoid ở đầu ra vì tín hiệu Z-score có thể âm. Mỗi mức nén có một mô hình riêng; thay đổi</w:t>
      </w:r>
      <w:r>
        <w:t xml:space="preserve"> </w:t>
      </w:r>
      <m:oMath>
        <m:sSub>
          <m:e>
            <m:r>
              <m:t>L</m:t>
            </m:r>
          </m:e>
          <m:sub>
            <m:r>
              <m:t>z</m:t>
            </m:r>
          </m:sub>
        </m:sSub>
      </m:oMath>
      <w:r>
        <w:t xml:space="preserve"> </w:t>
      </w:r>
      <w:r>
        <w:t xml:space="preserve">không có nghĩa một checkpoint tự hỗ trợ tất cả tỷ lệ nén.</w:t>
      </w:r>
    </w:p>
    <w:p>
      <w:pPr/>
      <w:r>
        <w:t xml:space="preserve">Tầng E3 giảm số kênh trước tầng tuyến tính, tránh kết nối dày trực tiếp từ 8.000 phần tử đến</w:t>
      </w:r>
      <w:r>
        <w:t xml:space="preserve"> </w:t>
      </w:r>
      <m:oMath>
        <m:sSub>
          <m:e>
            <m:r>
              <m:t>L</m:t>
            </m:r>
          </m:e>
          <m:sub>
            <m:r>
              <m:t>z</m:t>
            </m:r>
          </m:sub>
        </m:sSub>
      </m:oMath>
      <w:r>
        <w:t xml:space="preserve">. Theo đặc tả này, số tham số encoder là</w:t>
      </w:r>
      <w:r>
        <w:t xml:space="preserve"> </w:t>
      </w:r>
      <m:oMath>
        <m:r>
          <m:t>3777</m:t>
        </m:r>
        <m:r>
          <m:rPr>
            <m:sty m:val="p"/>
          </m:rPr>
          <m:t>+</m:t>
        </m:r>
        <m:r>
          <m:t>251</m:t>
        </m:r>
        <m:sSub>
          <m:e>
            <m:r>
              <m:t>L</m:t>
            </m:r>
          </m:e>
          <m:sub>
            <m:r>
              <m:t>z</m:t>
            </m:r>
          </m:sub>
        </m:sSub>
      </m:oMath>
      <w:r>
        <w:t xml:space="preserve">; tại</w:t>
      </w:r>
      <w:r>
        <w:t xml:space="preserve"> </w:t>
      </w:r>
      <m:oMath>
        <m:sSub>
          <m:e>
            <m:r>
              <m:t>L</m:t>
            </m:r>
          </m:e>
          <m:sub>
            <m:r>
              <m:t>z</m:t>
            </m:r>
          </m:sub>
        </m:sSub>
        <m:r>
          <m:rPr>
            <m:sty m:val="p"/>
          </m:rPr>
          <m:t>=</m:t>
        </m:r>
        <m:r>
          <m:t>115</m:t>
        </m:r>
      </m:oMath>
      <w:r>
        <w:t xml:space="preserve"> </w:t>
      </w:r>
      <w:r>
        <w:t xml:space="preserve">có 32.642 tham số, tương đương 130.568 byte trọng số FLOAT32 thuần. Đây là phép tính kiến trúc, chưa bao gồm chi phí định dạng tệp hoặc runtime và không phải số đo thiết bị.</w:t>
      </w:r>
    </w:p>
    <w:bookmarkEnd w:id="29"/>
    <w:bookmarkStart w:id="30" w:name="lượng-tử-hóa-và-gói-nén-thực"/>
    <w:p>
      <w:pPr>
        <w:pStyle w:val="Heading2"/>
      </w:pPr>
      <w:r>
        <w:t xml:space="preserve">3.2. Lượng tử hóa và gói nén thực</w:t>
      </w:r>
    </w:p>
    <w:p>
      <w:pPr/>
      <w:r>
        <w:t xml:space="preserve">Với mỗi vector</w:t>
      </w:r>
      <w:r>
        <w:t xml:space="preserve"> </w:t>
      </w:r>
      <m:oMath>
        <m:r>
          <m:t>z</m:t>
        </m:r>
      </m:oMath>
      <w:r>
        <w:t xml:space="preserve">, lượng tử hóa đối xứng theo hệ số riêng của gói:</w:t>
      </w:r>
    </w:p>
    <w:p>
      <w:pPr>
        <w:keepLines/>
        <w:spacing w:before="100" w:after="140"/>
        <w:jc w:val="center"/>
      </w:pPr>
      <m:oMathPara>
        <m:oMathParaPr>
          <m:jc m:val="center"/>
        </m:oMathParaPr>
        <m:oMath>
          <m:r>
            <m:t>a</m:t>
          </m:r>
          <m:r>
            <m:rPr>
              <m:sty m:val="p"/>
            </m:rPr>
            <m:t>=</m:t>
          </m:r>
          <m:r>
            <m:rPr>
              <m:sty m:val="p"/>
            </m:rPr>
            <m:t>max</m:t>
          </m:r>
          <m:d>
            <m:dPr>
              <m:begChr m:val="("/>
              <m:sepChr m:val=""/>
              <m:endChr m:val=")"/>
              <m:grow/>
            </m:dPr>
            <m:e>
              <m:f>
                <m:fPr>
                  <m:type m:val="bar"/>
                </m:fPr>
                <m:num>
                  <m:limLow>
                    <m:e>
                      <m:r>
                        <m:rPr>
                          <m:sty m:val="p"/>
                        </m:rPr>
                        <m:t>max</m:t>
                      </m:r>
                    </m:e>
                    <m:lim>
                      <m:r>
                        <m:t>i</m:t>
                      </m:r>
                    </m:lim>
                  </m:limLow>
                  <m:d>
                    <m:dPr>
                      <m:begChr m:val="|"/>
                      <m:sepChr m:val=""/>
                      <m:endChr m:val="|"/>
                      <m:grow/>
                    </m:dPr>
                    <m:e>
                      <m:sSub>
                        <m:e>
                          <m:r>
                            <m:t>z</m:t>
                          </m:r>
                        </m:e>
                        <m:sub>
                          <m:r>
                            <m:t>i</m:t>
                          </m:r>
                        </m:sub>
                      </m:sSub>
                    </m:e>
                  </m:d>
                </m:num>
                <m:den>
                  <m:r>
                    <m:t>32767</m:t>
                  </m:r>
                </m:den>
              </m:f>
              <m:r>
                <m:rPr>
                  <m:sty m:val="p"/>
                </m:rPr>
                <m:t>,</m:t>
              </m:r>
              <m:sSup>
                <m:e>
                  <m:r>
                    <m:t>10</m:t>
                  </m:r>
                </m:e>
                <m:sup>
                  <m:r>
                    <m:rPr>
                      <m:sty m:val="p"/>
                    </m:rPr>
                    <m:t>−</m:t>
                  </m:r>
                  <m:r>
                    <m:t>8</m:t>
                  </m:r>
                </m:sup>
              </m:sSup>
            </m:e>
          </m:d>
          <m:r>
            <m:rPr>
              <m:sty m:val="p"/>
            </m:rPr>
            <m:t>,</m:t>
          </m:r>
          <m:r>
            <m:t> </m:t>
          </m:r>
          <m:sSub>
            <m:e>
              <m:r>
                <m:t>q</m:t>
              </m:r>
            </m:e>
            <m:sub>
              <m:r>
                <m:t>i</m:t>
              </m:r>
            </m:sub>
          </m:sSub>
          <m:r>
            <m:rPr>
              <m:sty m:val="p"/>
            </m:rPr>
            <m:t>=</m:t>
          </m:r>
          <m:r>
            <m:rPr>
              <m:sty m:val="p"/>
            </m:rPr>
            <m:t>clip</m:t>
          </m:r>
          <m:d>
            <m:dPr>
              <m:begChr m:val="("/>
              <m:sepChr m:val=""/>
              <m:endChr m:val=")"/>
              <m:grow/>
            </m:dPr>
            <m:e>
              <m:r>
                <m:rPr>
                  <m:sty m:val="p"/>
                </m:rPr>
                <m:t>round</m:t>
              </m:r>
              <m:f>
                <m:fPr>
                  <m:type m:val="bar"/>
                </m:fPr>
                <m:num>
                  <m:sSub>
                    <m:e>
                      <m:r>
                        <m:t>z</m:t>
                      </m:r>
                    </m:e>
                    <m:sub>
                      <m:r>
                        <m:t>i</m:t>
                      </m:r>
                    </m:sub>
                  </m:sSub>
                </m:num>
                <m:den>
                  <m:r>
                    <m:t>a</m:t>
                  </m:r>
                </m:den>
              </m:f>
              <m:r>
                <m:rPr>
                  <m:sty m:val="p"/>
                </m:rPr>
                <m:t>,</m:t>
              </m:r>
              <m:r>
                <m:rPr>
                  <m:sty m:val="p"/>
                </m:rPr>
                <m:t>−</m:t>
              </m:r>
              <m:r>
                <m:t>32767</m:t>
              </m:r>
              <m:r>
                <m:rPr>
                  <m:sty m:val="p"/>
                </m:rPr>
                <m:t>,</m:t>
              </m:r>
              <m:r>
                <m:t>32767</m:t>
              </m:r>
            </m:e>
          </m:d>
          <m:r>
            <m:rPr>
              <m:sty m:val="p"/>
            </m:rPr>
            <m:t>,</m:t>
          </m:r>
          <m:r>
            <m:t> </m:t>
          </m:r>
          <m:sSub>
            <m:e>
              <m:acc>
                <m:accPr>
                  <m:chr m:val="̃"/>
                </m:accPr>
                <m:e>
                  <m:r>
                    <m:t>z</m:t>
                  </m:r>
                </m:e>
              </m:acc>
            </m:e>
            <m:sub>
              <m:r>
                <m:t>i</m:t>
              </m:r>
            </m:sub>
          </m:sSub>
          <m:r>
            <m:rPr>
              <m:sty m:val="p"/>
            </m:rPr>
            <m:t>=</m:t>
          </m:r>
          <m:acc>
            <m:accPr>
              <m:chr m:val="̃"/>
            </m:accPr>
            <m:e>
              <m:r>
                <m:t>a</m:t>
              </m:r>
            </m:e>
          </m:acc>
          <m:sSub>
            <m:e>
              <m:r>
                <m:t>q</m:t>
              </m:r>
            </m:e>
            <m:sub>
              <m:r>
                <m:t>i</m:t>
              </m:r>
            </m:sub>
          </m:sSub>
          <m:r>
            <m:rPr>
              <m:sty m:val="p"/>
            </m:rPr>
            <m:t>.</m:t>
          </m:r>
          <m:r>
            <m:t>  </m:t>
          </m:r>
          <m:d>
            <m:dPr>
              <m:begChr m:val="("/>
              <m:sepChr m:val=""/>
              <m:endChr m:val=")"/>
              <m:grow/>
            </m:dPr>
            <m:e>
              <m:r>
                <m:t>4</m:t>
              </m:r>
            </m:e>
          </m:d>
        </m:oMath>
      </m:oMathPara>
    </w:p>
    <w:p>
      <w:pPr/>
      <w:r>
        <w:t xml:space="preserve">Lưu</w:t>
      </w:r>
      <w:r>
        <w:t xml:space="preserve"> </w:t>
      </w:r>
      <m:oMath>
        <m:sSub>
          <m:e>
            <m:r>
              <m:t>q</m:t>
            </m:r>
          </m:e>
          <m:sub>
            <m:r>
              <m:t>i</m:t>
            </m:r>
          </m:sub>
        </m:sSub>
      </m:oMath>
      <w:r>
        <w:t xml:space="preserve"> </w:t>
      </w:r>
      <w:r>
        <w:t xml:space="preserve">bằng INT16 và</w:t>
      </w:r>
      <w:r>
        <w:t xml:space="preserve"> </w:t>
      </w:r>
      <m:oMath>
        <m:r>
          <m:t>a</m:t>
        </m:r>
      </m:oMath>
      <w:r>
        <w:t xml:space="preserve"> </w:t>
      </w:r>
      <w:r>
        <w:t xml:space="preserve">bằng FLOAT32; dùng cùng quy tắc làm tròn ở các nền tảng. Khi huấn luyện, đưa phép lượng tử–giải lượng tử giả lập vào đường truyền thuận; dùng bộ ước lượng gradient truyền thẳng (STE) ở phép làm tròn. Ghi rõ đây là xấp xỉ gradient. Khi đánh giá, phải mã hóa thành byte, đọc lại byte rồi giải mã, không chỉ đo decoder trên</w:t>
      </w:r>
      <w:r>
        <w:t xml:space="preserve"> </w:t>
      </w:r>
      <m:oMath>
        <m:r>
          <m:t>z</m:t>
        </m:r>
      </m:oMath>
      <w:r>
        <w:t xml:space="preserve"> </w:t>
      </w:r>
      <w:r>
        <w:t xml:space="preserve">số thực.</w:t>
      </w:r>
    </w:p>
    <w:p>
      <w:pPr>
        <w:keepNext/>
      </w:pPr>
      <w:r>
        <w:rPr>
          <w:b/>
          <w:bCs/>
        </w:rPr>
        <w:t xml:space="preserve">Bảng 2. Định dạng gói ứng dụng, little-endian.</w:t>
      </w:r>
      <w:r>
        <w:t xml:space="preserve"> </w:t>
      </w:r>
      <w:r>
        <w:t xml:space="preserve">Phần cố định có tổng 20 byte, kể cả CRC cuối gói. Số thực dùng IEEE 754 binary32; trường cấu hình xác định phương pháp, phiên bản mô hình,</w:t>
      </w:r>
      <w:r>
        <w:t xml:space="preserve"> </w:t>
      </w:r>
      <m:oMath>
        <m:sSub>
          <m:e>
            <m:r>
              <m:t>L</m:t>
            </m:r>
          </m:e>
          <m:sub>
            <m:r>
              <m:t>z</m:t>
            </m:r>
          </m:sub>
        </m:sSub>
      </m:oMath>
      <w:r>
        <w:t xml:space="preserve">, 125 Hz và 1.000 mẫu thông qua bảng cấu hình đã chia sẻ.</w:t>
      </w:r>
    </w:p>
    <w:tbl>
      <w:tblPr>
        <w:tblStyle w:val="Table"/>
        <w:tblW w:type="auto" w:w="0"/>
        <w:jc w:val="center"/>
        <w:tblLayout w:type="fixed"/>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CellMar>
          <w:top w:w="65" w:type="dxa"/>
          <w:bottom w:w="65" w:type="dxa"/>
          <w:left w:w="75" w:type="dxa"/>
          <w:right w:w="75" w:type="dxa"/>
        </w:tblCellMar>
      </w:tblPr>
      <w:tblGrid>
        <w:gridCol w:w="1361"/>
        <w:gridCol w:w="1701"/>
        <w:gridCol w:w="737"/>
        <w:gridCol w:w="5556"/>
      </w:tblGrid>
      <w:tr>
        <w:trPr>
          <w:tblHeader w:val="on"/>
          <w:cantSplit/>
          <w:tblHeader/>
        </w:trPr>
        <w:tc>
          <w:tcPr>
            <w:tcW w:type="dxa" w:w="1361"/>
            <w:vAlign w:val="center"/>
            <w:shd w:fill="EEEEEE"/>
          </w:tcPr>
          <w:p>
            <w:pPr>
              <w:pStyle w:val="Compact"/>
              <w:keepNext/>
              <w:spacing w:before="0" w:after="40" w:line="240" w:lineRule="auto"/>
              <w:ind w:firstLine="0"/>
              <w:jc w:val="left"/>
            </w:pPr>
            <w:r>
              <w:rPr>
                <w:rFonts w:ascii="Times New Roman" w:hAnsi="Times New Roman"/>
                <w:b/>
                <w:color w:val="000000"/>
                <w:sz w:val="21"/>
              </w:rPr>
              <w:t xml:space="preserve">Trường</w:t>
            </w:r>
          </w:p>
        </w:tc>
        <w:tc>
          <w:tcPr>
            <w:tcW w:type="dxa" w:w="1701"/>
            <w:vAlign w:val="center"/>
            <w:shd w:fill="EEEEEE"/>
          </w:tcPr>
          <w:p>
            <w:pPr>
              <w:pStyle w:val="Compact"/>
              <w:keepNext/>
              <w:spacing w:before="0" w:after="40" w:line="240" w:lineRule="auto"/>
              <w:ind w:firstLine="0"/>
              <w:jc w:val="left"/>
            </w:pPr>
            <w:r>
              <w:rPr>
                <w:rFonts w:ascii="Times New Roman" w:hAnsi="Times New Roman"/>
                <w:b/>
                <w:color w:val="000000"/>
                <w:sz w:val="21"/>
              </w:rPr>
              <w:t xml:space="preserve">Kiểu</w:t>
            </w:r>
          </w:p>
        </w:tc>
        <w:tc>
          <w:tcPr>
            <w:tcW w:type="dxa" w:w="737"/>
            <w:vAlign w:val="center"/>
            <w:shd w:fill="EEEEEE"/>
          </w:tcPr>
          <w:p>
            <w:pPr>
              <w:pStyle w:val="Compact"/>
              <w:keepNext/>
              <w:spacing w:before="0" w:after="40" w:line="240" w:lineRule="auto"/>
              <w:ind w:firstLine="0"/>
              <w:jc w:val="left"/>
            </w:pPr>
            <w:r>
              <w:rPr>
                <w:rFonts w:ascii="Times New Roman" w:hAnsi="Times New Roman"/>
                <w:b/>
                <w:color w:val="000000"/>
                <w:sz w:val="21"/>
              </w:rPr>
              <w:t xml:space="preserve">Byte</w:t>
            </w:r>
          </w:p>
        </w:tc>
        <w:tc>
          <w:tcPr>
            <w:tcW w:type="dxa" w:w="5556"/>
            <w:vAlign w:val="center"/>
            <w:shd w:fill="EEEEEE"/>
          </w:tcPr>
          <w:p>
            <w:pPr>
              <w:pStyle w:val="Compact"/>
              <w:keepNext/>
              <w:spacing w:before="0" w:after="40" w:line="240" w:lineRule="auto"/>
              <w:ind w:firstLine="0"/>
              <w:jc w:val="left"/>
            </w:pPr>
            <w:r>
              <w:rPr>
                <w:rFonts w:ascii="Times New Roman" w:hAnsi="Times New Roman"/>
                <w:b/>
                <w:color w:val="000000"/>
                <w:sz w:val="21"/>
              </w:rPr>
              <w:t xml:space="preserve">Ý nghĩa</w:t>
            </w:r>
          </w:p>
        </w:tc>
      </w:tr>
      <w:tr>
        <w:trPr>
          <w:cantSplit/>
        </w:trPr>
        <w:tc>
          <w:tcPr>
            <w:tcW w:type="dxa" w:w="1361"/>
            <w:vAlign w:val="center"/>
          </w:tcPr>
          <w:p>
            <w:pPr>
              <w:pStyle w:val="Compact"/>
              <w:keepNext w:val="0"/>
              <w:spacing w:before="0" w:after="40" w:line="240" w:lineRule="auto"/>
              <w:ind w:firstLine="0"/>
              <w:jc w:val="left"/>
            </w:pPr>
            <w:r>
              <w:rPr>
                <w:rFonts w:ascii="Times New Roman" w:hAnsi="Times New Roman"/>
                <w:color w:val="000000"/>
                <w:sz w:val="21"/>
              </w:rPr>
              <w:t xml:space="preserve">Version</w:t>
            </w:r>
          </w:p>
        </w:tc>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UINT8</w:t>
            </w:r>
          </w:p>
        </w:tc>
        <w:tc>
          <w:tcPr>
            <w:tcW w:type="dxa" w:w="737"/>
            <w:vAlign w:val="center"/>
          </w:tcPr>
          <w:p>
            <w:pPr>
              <w:pStyle w:val="Compact"/>
              <w:keepNext w:val="0"/>
              <w:spacing w:before="0" w:after="40" w:line="240" w:lineRule="auto"/>
              <w:ind w:firstLine="0"/>
              <w:jc w:val="left"/>
            </w:pPr>
            <w:r>
              <w:rPr>
                <w:rFonts w:ascii="Times New Roman" w:hAnsi="Times New Roman"/>
                <w:color w:val="000000"/>
                <w:sz w:val="21"/>
              </w:rPr>
              <w:t xml:space="preserve">1</w:t>
            </w:r>
          </w:p>
        </w:tc>
        <w:tc>
          <w:tcPr>
            <w:tcW w:type="dxa" w:w="5556"/>
            <w:vAlign w:val="center"/>
          </w:tcPr>
          <w:p>
            <w:pPr>
              <w:pStyle w:val="Compact"/>
              <w:keepNext w:val="0"/>
              <w:spacing w:before="0" w:after="40" w:line="240" w:lineRule="auto"/>
              <w:ind w:firstLine="0"/>
              <w:jc w:val="left"/>
            </w:pPr>
            <w:r>
              <w:rPr>
                <w:rFonts w:ascii="Times New Roman" w:hAnsi="Times New Roman"/>
                <w:color w:val="000000"/>
                <w:sz w:val="21"/>
              </w:rPr>
              <w:t xml:space="preserve">Phiên bản định dạng gói</w:t>
            </w:r>
          </w:p>
        </w:tc>
      </w:tr>
      <w:tr>
        <w:trPr>
          <w:cantSplit/>
        </w:trPr>
        <w:tc>
          <w:tcPr>
            <w:tcW w:type="dxa" w:w="1361"/>
            <w:vAlign w:val="center"/>
          </w:tcPr>
          <w:p>
            <w:pPr>
              <w:pStyle w:val="Compact"/>
              <w:keepNext w:val="0"/>
              <w:spacing w:before="0" w:after="40" w:line="240" w:lineRule="auto"/>
              <w:ind w:firstLine="0"/>
              <w:jc w:val="left"/>
            </w:pPr>
            <w:r>
              <w:rPr>
                <w:rFonts w:ascii="Times New Roman" w:hAnsi="Times New Roman"/>
                <w:color w:val="000000"/>
                <w:sz w:val="21"/>
              </w:rPr>
              <w:t xml:space="preserve">Config ID</w:t>
            </w:r>
          </w:p>
        </w:tc>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UINT8</w:t>
            </w:r>
          </w:p>
        </w:tc>
        <w:tc>
          <w:tcPr>
            <w:tcW w:type="dxa" w:w="737"/>
            <w:vAlign w:val="center"/>
          </w:tcPr>
          <w:p>
            <w:pPr>
              <w:pStyle w:val="Compact"/>
              <w:keepNext w:val="0"/>
              <w:spacing w:before="0" w:after="40" w:line="240" w:lineRule="auto"/>
              <w:ind w:firstLine="0"/>
              <w:jc w:val="left"/>
            </w:pPr>
            <w:r>
              <w:rPr>
                <w:rFonts w:ascii="Times New Roman" w:hAnsi="Times New Roman"/>
                <w:color w:val="000000"/>
                <w:sz w:val="21"/>
              </w:rPr>
              <w:t xml:space="preserve">1</w:t>
            </w:r>
          </w:p>
        </w:tc>
        <w:tc>
          <w:tcPr>
            <w:tcW w:type="dxa" w:w="5556"/>
            <w:vAlign w:val="center"/>
          </w:tcPr>
          <w:p>
            <w:pPr>
              <w:pStyle w:val="Compact"/>
              <w:keepNext w:val="0"/>
              <w:spacing w:before="0" w:after="40" w:line="240" w:lineRule="auto"/>
              <w:ind w:firstLine="0"/>
              <w:jc w:val="left"/>
            </w:pPr>
            <w:r>
              <w:rPr>
                <w:rFonts w:ascii="Times New Roman" w:hAnsi="Times New Roman"/>
                <w:color w:val="000000"/>
                <w:sz w:val="21"/>
              </w:rPr>
              <w:t xml:space="preserve">Mã phương pháp/mô hình/mức nén</w:t>
            </w:r>
          </w:p>
        </w:tc>
      </w:tr>
      <w:tr>
        <w:trPr>
          <w:cantSplit/>
        </w:trPr>
        <w:tc>
          <w:tcPr>
            <w:tcW w:type="dxa" w:w="1361"/>
            <w:vAlign w:val="center"/>
          </w:tcPr>
          <w:p>
            <w:pPr>
              <w:pStyle w:val="Compact"/>
              <w:keepNext w:val="0"/>
              <w:spacing w:before="0" w:after="40" w:line="240" w:lineRule="auto"/>
              <w:ind w:firstLine="0"/>
              <w:jc w:val="left"/>
            </w:pPr>
            <w:r>
              <w:rPr>
                <w:rFonts w:ascii="Times New Roman" w:hAnsi="Times New Roman"/>
                <w:color w:val="000000"/>
                <w:sz w:val="21"/>
              </w:rPr>
              <w:t xml:space="preserve">Sequence</w:t>
            </w:r>
          </w:p>
        </w:tc>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UINT32</w:t>
            </w:r>
          </w:p>
        </w:tc>
        <w:tc>
          <w:tcPr>
            <w:tcW w:type="dxa" w:w="737"/>
            <w:vAlign w:val="center"/>
          </w:tcPr>
          <w:p>
            <w:pPr>
              <w:pStyle w:val="Compact"/>
              <w:keepNext w:val="0"/>
              <w:spacing w:before="0" w:after="40" w:line="240" w:lineRule="auto"/>
              <w:ind w:firstLine="0"/>
              <w:jc w:val="left"/>
            </w:pPr>
            <w:r>
              <w:rPr>
                <w:rFonts w:ascii="Times New Roman" w:hAnsi="Times New Roman"/>
                <w:color w:val="000000"/>
                <w:sz w:val="21"/>
              </w:rPr>
              <w:t xml:space="preserve">4</w:t>
            </w:r>
          </w:p>
        </w:tc>
        <w:tc>
          <w:tcPr>
            <w:tcW w:type="dxa" w:w="5556"/>
            <w:vAlign w:val="center"/>
          </w:tcPr>
          <w:p>
            <w:pPr>
              <w:pStyle w:val="Compact"/>
              <w:keepNext w:val="0"/>
              <w:spacing w:before="0" w:after="40" w:line="240" w:lineRule="auto"/>
              <w:ind w:firstLine="0"/>
              <w:jc w:val="left"/>
            </w:pPr>
            <w:r>
              <w:rPr>
                <w:rFonts w:ascii="Times New Roman" w:hAnsi="Times New Roman"/>
                <w:color w:val="000000"/>
                <w:sz w:val="21"/>
              </w:rPr>
              <w:t xml:space="preserve">Thứ tự khối trong luồng</w:t>
            </w:r>
          </w:p>
        </w:tc>
      </w:tr>
      <w:tr>
        <w:trPr>
          <w:cantSplit/>
        </w:trPr>
        <w:tc>
          <w:tcPr>
            <w:tcW w:type="dxa" w:w="1361"/>
            <w:vAlign w:val="center"/>
          </w:tcPr>
          <w:p>
            <w:pPr>
              <w:pStyle w:val="Compact"/>
              <w:keepNext w:val="0"/>
              <w:spacing w:before="0" w:after="40" w:line="240" w:lineRule="auto"/>
              <w:ind w:firstLine="0"/>
              <w:jc w:val="left"/>
            </w:pPr>
            <w:r>
              <w:rPr>
                <w:rFonts w:ascii="Times New Roman" w:hAnsi="Times New Roman"/>
                <w:color w:val="000000"/>
                <w:sz w:val="21"/>
              </w:rPr>
              <w:t xml:space="preserve">μ</w:t>
            </w:r>
          </w:p>
        </w:tc>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FLOAT32</w:t>
            </w:r>
          </w:p>
        </w:tc>
        <w:tc>
          <w:tcPr>
            <w:tcW w:type="dxa" w:w="737"/>
            <w:vAlign w:val="center"/>
          </w:tcPr>
          <w:p>
            <w:pPr>
              <w:pStyle w:val="Compact"/>
              <w:keepNext w:val="0"/>
              <w:spacing w:before="0" w:after="40" w:line="240" w:lineRule="auto"/>
              <w:ind w:firstLine="0"/>
              <w:jc w:val="left"/>
            </w:pPr>
            <w:r>
              <w:rPr>
                <w:rFonts w:ascii="Times New Roman" w:hAnsi="Times New Roman"/>
                <w:color w:val="000000"/>
                <w:sz w:val="21"/>
              </w:rPr>
              <w:t xml:space="preserve">4</w:t>
            </w:r>
          </w:p>
        </w:tc>
        <w:tc>
          <w:tcPr>
            <w:tcW w:type="dxa" w:w="5556"/>
            <w:vAlign w:val="center"/>
          </w:tcPr>
          <w:p>
            <w:pPr>
              <w:pStyle w:val="Compact"/>
              <w:keepNext w:val="0"/>
              <w:spacing w:before="0" w:after="40" w:line="240" w:lineRule="auto"/>
              <w:ind w:firstLine="0"/>
              <w:jc w:val="left"/>
            </w:pPr>
            <w:r>
              <w:rPr>
                <w:rFonts w:ascii="Times New Roman" w:hAnsi="Times New Roman"/>
                <w:color w:val="000000"/>
                <w:sz w:val="21"/>
              </w:rPr>
              <w:t xml:space="preserve">Trung bình khối trước chuẩn hóa</w:t>
            </w:r>
          </w:p>
        </w:tc>
      </w:tr>
      <w:tr>
        <w:trPr>
          <w:cantSplit/>
        </w:trPr>
        <w:tc>
          <w:tcPr>
            <w:tcW w:type="dxa" w:w="1361"/>
            <w:vAlign w:val="center"/>
          </w:tcPr>
          <w:p>
            <w:pPr>
              <w:pStyle w:val="Compact"/>
              <w:keepNext w:val="0"/>
              <w:spacing w:before="0" w:after="40" w:line="240" w:lineRule="auto"/>
              <w:ind w:firstLine="0"/>
              <w:jc w:val="left"/>
            </w:pPr>
            <w:r>
              <w:rPr>
                <w:rFonts w:ascii="Times New Roman" w:hAnsi="Times New Roman"/>
                <w:color w:val="000000"/>
                <w:sz w:val="21"/>
              </w:rPr>
              <w:t xml:space="preserve">s</w:t>
            </w:r>
          </w:p>
        </w:tc>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FLOAT32</w:t>
            </w:r>
          </w:p>
        </w:tc>
        <w:tc>
          <w:tcPr>
            <w:tcW w:type="dxa" w:w="737"/>
            <w:vAlign w:val="center"/>
          </w:tcPr>
          <w:p>
            <w:pPr>
              <w:pStyle w:val="Compact"/>
              <w:keepNext w:val="0"/>
              <w:spacing w:before="0" w:after="40" w:line="240" w:lineRule="auto"/>
              <w:ind w:firstLine="0"/>
              <w:jc w:val="left"/>
            </w:pPr>
            <w:r>
              <w:rPr>
                <w:rFonts w:ascii="Times New Roman" w:hAnsi="Times New Roman"/>
                <w:color w:val="000000"/>
                <w:sz w:val="21"/>
              </w:rPr>
              <w:t xml:space="preserve">4</w:t>
            </w:r>
          </w:p>
        </w:tc>
        <w:tc>
          <w:tcPr>
            <w:tcW w:type="dxa" w:w="5556"/>
            <w:vAlign w:val="center"/>
          </w:tcPr>
          <w:p>
            <w:pPr>
              <w:pStyle w:val="Compact"/>
              <w:keepNext w:val="0"/>
              <w:spacing w:before="0" w:after="40" w:line="240" w:lineRule="auto"/>
              <w:ind w:firstLine="0"/>
              <w:jc w:val="left"/>
            </w:pPr>
            <w:r>
              <w:rPr>
                <w:rFonts w:ascii="Times New Roman" w:hAnsi="Times New Roman"/>
                <w:color w:val="000000"/>
                <w:sz w:val="21"/>
              </w:rPr>
              <w:t xml:space="preserve">Hệ số chuẩn hóa thực sử dụng</w:t>
            </w:r>
          </w:p>
        </w:tc>
      </w:tr>
      <w:tr>
        <w:trPr>
          <w:cantSplit/>
        </w:trPr>
        <w:tc>
          <w:tcPr>
            <w:tcW w:type="dxa" w:w="1361"/>
            <w:vAlign w:val="center"/>
          </w:tcPr>
          <w:p>
            <w:pPr>
              <w:pStyle w:val="Compact"/>
              <w:keepNext w:val="0"/>
              <w:spacing w:before="0" w:after="40" w:line="240" w:lineRule="auto"/>
              <w:ind w:firstLine="0"/>
              <w:jc w:val="left"/>
            </w:pPr>
            <w:r>
              <w:rPr>
                <w:rFonts w:ascii="Times New Roman" w:hAnsi="Times New Roman"/>
                <w:color w:val="000000"/>
                <w:sz w:val="21"/>
              </w:rPr>
              <w:t xml:space="preserve">a</w:t>
            </w:r>
          </w:p>
        </w:tc>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FLOAT32</w:t>
            </w:r>
          </w:p>
        </w:tc>
        <w:tc>
          <w:tcPr>
            <w:tcW w:type="dxa" w:w="737"/>
            <w:vAlign w:val="center"/>
          </w:tcPr>
          <w:p>
            <w:pPr>
              <w:pStyle w:val="Compact"/>
              <w:keepNext w:val="0"/>
              <w:spacing w:before="0" w:after="40" w:line="240" w:lineRule="auto"/>
              <w:ind w:firstLine="0"/>
              <w:jc w:val="left"/>
            </w:pPr>
            <w:r>
              <w:rPr>
                <w:rFonts w:ascii="Times New Roman" w:hAnsi="Times New Roman"/>
                <w:color w:val="000000"/>
                <w:sz w:val="21"/>
              </w:rPr>
              <w:t xml:space="preserve">4</w:t>
            </w:r>
          </w:p>
        </w:tc>
        <w:tc>
          <w:tcPr>
            <w:tcW w:type="dxa" w:w="5556"/>
            <w:vAlign w:val="center"/>
          </w:tcPr>
          <w:p>
            <w:pPr>
              <w:pStyle w:val="Compact"/>
              <w:keepNext w:val="0"/>
              <w:spacing w:before="0" w:after="40" w:line="240" w:lineRule="auto"/>
              <w:ind w:firstLine="0"/>
              <w:jc w:val="left"/>
            </w:pPr>
            <w:r>
              <w:rPr>
                <w:rFonts w:ascii="Times New Roman" w:hAnsi="Times New Roman"/>
                <w:color w:val="000000"/>
                <w:sz w:val="21"/>
              </w:rPr>
              <w:t xml:space="preserve">Hệ số lượng tử biểu diễn nén</w:t>
            </w:r>
          </w:p>
        </w:tc>
      </w:tr>
      <w:tr>
        <w:trPr>
          <w:cantSplit/>
        </w:trPr>
        <w:tc>
          <w:tcPr>
            <w:tcW w:type="dxa" w:w="1361"/>
            <w:vAlign w:val="center"/>
          </w:tcPr>
          <w:p>
            <w:pPr>
              <w:pStyle w:val="Compact"/>
              <w:keepNext w:val="0"/>
              <w:spacing w:before="0" w:after="40" w:line="240" w:lineRule="auto"/>
              <w:ind w:firstLine="0"/>
              <w:jc w:val="left"/>
            </w:pPr>
            <w:r>
              <w:rPr>
                <w:rFonts w:ascii="Times New Roman" w:hAnsi="Times New Roman"/>
                <w:color w:val="000000"/>
                <w:sz w:val="21"/>
              </w:rPr>
              <w:t xml:space="preserve">Payload</w:t>
            </w:r>
          </w:p>
        </w:tc>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INT16 × Lz</w:t>
            </w:r>
          </w:p>
        </w:tc>
        <w:tc>
          <w:tcPr>
            <w:tcW w:type="dxa" w:w="737"/>
            <w:vAlign w:val="center"/>
          </w:tcPr>
          <w:p>
            <w:pPr>
              <w:pStyle w:val="Compact"/>
              <w:keepNext w:val="0"/>
              <w:spacing w:before="0" w:after="40" w:line="240" w:lineRule="auto"/>
              <w:ind w:firstLine="0"/>
              <w:jc w:val="left"/>
            </w:pPr>
            <w:r>
              <w:rPr>
                <w:rFonts w:ascii="Times New Roman" w:hAnsi="Times New Roman"/>
                <w:color w:val="000000"/>
                <w:sz w:val="21"/>
              </w:rPr>
              <w:t xml:space="preserve">2Lz</w:t>
            </w:r>
          </w:p>
        </w:tc>
        <w:tc>
          <w:tcPr>
            <w:tcW w:type="dxa" w:w="5556"/>
            <w:vAlign w:val="center"/>
          </w:tcPr>
          <w:p>
            <w:pPr>
              <w:pStyle w:val="Compact"/>
              <w:keepNext w:val="0"/>
              <w:spacing w:before="0" w:after="40" w:line="240" w:lineRule="auto"/>
              <w:ind w:firstLine="0"/>
              <w:jc w:val="left"/>
            </w:pPr>
            <w:r>
              <w:rPr>
                <w:rFonts w:ascii="Times New Roman" w:hAnsi="Times New Roman"/>
                <w:color w:val="000000"/>
                <w:sz w:val="21"/>
              </w:rPr>
              <w:t xml:space="preserve">Các phần tử nén</w:t>
            </w:r>
          </w:p>
        </w:tc>
      </w:tr>
      <w:tr>
        <w:trPr>
          <w:cantSplit/>
        </w:trPr>
        <w:tc>
          <w:tcPr>
            <w:tcW w:type="dxa" w:w="1361"/>
            <w:vAlign w:val="center"/>
          </w:tcPr>
          <w:p>
            <w:pPr>
              <w:pStyle w:val="Compact"/>
              <w:keepNext w:val="0"/>
              <w:spacing w:before="0" w:after="40" w:line="240" w:lineRule="auto"/>
              <w:ind w:firstLine="0"/>
              <w:jc w:val="left"/>
            </w:pPr>
            <w:r>
              <w:rPr>
                <w:rFonts w:ascii="Times New Roman" w:hAnsi="Times New Roman"/>
                <w:color w:val="000000"/>
                <w:sz w:val="21"/>
              </w:rPr>
              <w:t xml:space="preserve">CRC</w:t>
            </w:r>
          </w:p>
        </w:tc>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UINT16</w:t>
            </w:r>
          </w:p>
        </w:tc>
        <w:tc>
          <w:tcPr>
            <w:tcW w:type="dxa" w:w="737"/>
            <w:vAlign w:val="center"/>
          </w:tcPr>
          <w:p>
            <w:pPr>
              <w:pStyle w:val="Compact"/>
              <w:keepNext w:val="0"/>
              <w:spacing w:before="0" w:after="40" w:line="240" w:lineRule="auto"/>
              <w:ind w:firstLine="0"/>
              <w:jc w:val="left"/>
            </w:pPr>
            <w:r>
              <w:rPr>
                <w:rFonts w:ascii="Times New Roman" w:hAnsi="Times New Roman"/>
                <w:color w:val="000000"/>
                <w:sz w:val="21"/>
              </w:rPr>
              <w:t xml:space="preserve">2</w:t>
            </w:r>
          </w:p>
        </w:tc>
        <w:tc>
          <w:tcPr>
            <w:tcW w:type="dxa" w:w="5556"/>
            <w:vAlign w:val="center"/>
          </w:tcPr>
          <w:p>
            <w:pPr>
              <w:pStyle w:val="Compact"/>
              <w:keepNext w:val="0"/>
              <w:spacing w:before="0" w:after="40" w:line="240" w:lineRule="auto"/>
              <w:ind w:firstLine="0"/>
              <w:jc w:val="left"/>
            </w:pPr>
            <w:r>
              <w:rPr>
                <w:rFonts w:ascii="Times New Roman" w:hAnsi="Times New Roman"/>
                <w:color w:val="000000"/>
                <w:sz w:val="21"/>
              </w:rPr>
              <w:t xml:space="preserve">Kiểm tra lỗi trên các byte trước CRC</w:t>
            </w:r>
          </w:p>
        </w:tc>
      </w:tr>
    </w:tbl>
    <w:p>
      <w:pPr>
        <w:spacing w:before="80"/>
      </w:pPr>
      <w:r>
        <w:t xml:space="preserve">Đặc tả CRC-16 dùng poly=0x1021, init=0xFFFF, refin=false, refout=false, xorout=0x0000; kiểm thử với chuỗi ASCII</w:t>
      </w:r>
      <w:r>
        <w:t xml:space="preserve"> </w:t>
      </w:r>
      <w:r>
        <w:rPr>
          <w:rStyle w:val="VerbatimChar"/>
        </w:rPr>
        <w:t xml:space="preserve">123456789</w:t>
      </w:r>
      <w:r>
        <w:t xml:space="preserve"> </w:t>
      </w:r>
      <w:r>
        <w:t xml:space="preserve">phải cho 0x29B1. CRC chỉ phát hiện một số lỗi truyền,</w:t>
      </w:r>
      <w:r>
        <w:t xml:space="preserve"> </w:t>
      </w:r>
      <w:r>
        <w:rPr>
          <w:b/>
          <w:bCs/>
        </w:rPr>
        <w:t xml:space="preserve">không</w:t>
      </w:r>
      <w:r>
        <w:t xml:space="preserve"> </w:t>
      </w:r>
      <w:r>
        <w:t xml:space="preserve">sửa lỗi, mã hóa bảo mật hoặc chứng minh đúng ngữ nghĩa của tín hiệu. Phải kiểm tra thêm độ dài gói, Config ID, hệ số hữu hạn và thứ tự gói. Gói lỗi/thiếu được đánh dấu; không ghép RR qua một khối thiếu như thể dữ liệu liên tục.</w:t>
      </w:r>
    </w:p>
    <w:p>
      <w:pPr/>
      <w:r>
        <w:t xml:space="preserve">Chuẩn đối chiếu là 1.000 mẫu PPG biểu diễn 16 bit/mẫu, tức 2.000 byte, không phải dung lượng tệp CSV. Khi</w:t>
      </w:r>
      <w:r>
        <w:t xml:space="preserve"> </w:t>
      </w:r>
      <m:oMath>
        <m:sSub>
          <m:e>
            <m:r>
              <m:t>L</m:t>
            </m:r>
          </m:e>
          <m:sub>
            <m:r>
              <m:t>z</m:t>
            </m:r>
          </m:sub>
        </m:sSub>
      </m:oMath>
      <w:r>
        <w:t xml:space="preserve"> </w:t>
      </w:r>
      <w:r>
        <w:t xml:space="preserve">cố định:</w:t>
      </w:r>
    </w:p>
    <w:p>
      <w:pPr>
        <w:keepLines/>
        <w:spacing w:before="100" w:after="140"/>
        <w:jc w:val="center"/>
      </w:pPr>
      <m:oMathPara>
        <m:oMathParaPr>
          <m:jc m:val="center"/>
        </m:oMathParaPr>
        <m:oMath>
          <m:sSub>
            <m:e>
              <m:r>
                <m:rPr>
                  <m:sty m:val="p"/>
                </m:rPr>
                <m:t>C</m:t>
              </m:r>
              <m:r>
                <m:rPr>
                  <m:sty m:val="p"/>
                </m:rPr>
                <m:t>R</m:t>
              </m:r>
            </m:e>
            <m:sub>
              <m:r>
                <m:rPr>
                  <m:sty m:val="p"/>
                </m:rPr>
                <m:t>a</m:t>
              </m:r>
              <m:r>
                <m:rPr>
                  <m:sty m:val="p"/>
                </m:rPr>
                <m:t>p</m:t>
              </m:r>
              <m:r>
                <m:rPr>
                  <m:sty m:val="p"/>
                </m:rPr>
                <m:t>p</m:t>
              </m:r>
            </m:sub>
          </m:sSub>
          <m:r>
            <m:rPr>
              <m:sty m:val="p"/>
            </m:rPr>
            <m:t>=</m:t>
          </m:r>
          <m:f>
            <m:fPr>
              <m:type m:val="bar"/>
            </m:fPr>
            <m:num>
              <m:r>
                <m:t>2000</m:t>
              </m:r>
            </m:num>
            <m:den>
              <m:r>
                <m:t>20</m:t>
              </m:r>
              <m:r>
                <m:rPr>
                  <m:sty m:val="p"/>
                </m:rPr>
                <m:t>+</m:t>
              </m:r>
              <m:r>
                <m:t>2</m:t>
              </m:r>
              <m:sSub>
                <m:e>
                  <m:r>
                    <m:t>L</m:t>
                  </m:r>
                </m:e>
                <m:sub>
                  <m:r>
                    <m:t>z</m:t>
                  </m:r>
                </m:sub>
              </m:sSub>
            </m:den>
          </m:f>
          <m:r>
            <m:rPr>
              <m:sty m:val="p"/>
            </m:rPr>
            <m:t>,</m:t>
          </m:r>
          <m:r>
            <m:t>  </m:t>
          </m:r>
          <m:sSub>
            <m:e>
              <m:r>
                <m:t>L</m:t>
              </m:r>
            </m:e>
            <m:sub>
              <m:r>
                <m:t>z</m:t>
              </m:r>
            </m:sub>
          </m:sSub>
          <m:r>
            <m:rPr>
              <m:sty m:val="p"/>
            </m:rPr>
            <m:t>=</m:t>
          </m:r>
          <m:d>
            <m:dPr>
              <m:begChr m:val="⌊"/>
              <m:sepChr m:val=""/>
              <m:endChr m:val="⌋"/>
              <m:grow/>
            </m:dPr>
            <m:e>
              <m:f>
                <m:fPr>
                  <m:type m:val="bar"/>
                </m:fPr>
                <m:num>
                  <m:r>
                    <m:t>2000</m:t>
                  </m:r>
                  <m:r>
                    <m:rPr>
                      <m:sty m:val="p"/>
                    </m:rPr>
                    <m:t>/</m:t>
                  </m:r>
                  <m:r>
                    <m:t>C</m:t>
                  </m:r>
                  <m:r>
                    <m:rPr>
                      <m:sty m:val="p"/>
                    </m:rPr>
                    <m:t>−</m:t>
                  </m:r>
                  <m:r>
                    <m:t>20</m:t>
                  </m:r>
                </m:num>
                <m:den>
                  <m:r>
                    <m:t>2</m:t>
                  </m:r>
                </m:den>
              </m:f>
            </m:e>
          </m:d>
          <m:r>
            <m:rPr>
              <m:sty m:val="p"/>
            </m:rPr>
            <m:t>.</m:t>
          </m:r>
          <m:r>
            <m:t>  </m:t>
          </m:r>
          <m:d>
            <m:dPr>
              <m:begChr m:val="("/>
              <m:sepChr m:val=""/>
              <m:endChr m:val=")"/>
              <m:grow/>
            </m:dPr>
            <m:e>
              <m:r>
                <m:t>5</m:t>
              </m:r>
            </m:e>
          </m:d>
        </m:oMath>
      </m:oMathPara>
    </w:p>
    <w:p>
      <w:pPr>
        <w:keepNext/>
      </w:pPr>
      <w:r>
        <w:rPr>
          <w:b/>
          <w:bCs/>
        </w:rPr>
        <w:t xml:space="preserve">Bảng 3. Ngân sách bit và tỷ lệ nén tương ứng.</w:t>
      </w:r>
      <w:r>
        <w:t xml:space="preserve"> </w:t>
      </w:r>
      <w:r>
        <w:t xml:space="preserve">Hàm floor lấy phần nguyên không vượt quá đối số.</w:t>
      </w:r>
    </w:p>
    <w:tbl>
      <w:tblPr>
        <w:tblStyle w:val="Table"/>
        <w:tblW w:type="auto" w:w="0"/>
        <w:jc w:val="center"/>
        <w:tblLayout w:type="fixed"/>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CellMar>
          <w:top w:w="65" w:type="dxa"/>
          <w:bottom w:w="65" w:type="dxa"/>
          <w:left w:w="75" w:type="dxa"/>
          <w:right w:w="75" w:type="dxa"/>
        </w:tblCellMar>
      </w:tblPr>
      <w:tblGrid>
        <w:gridCol w:w="1701"/>
        <w:gridCol w:w="850"/>
        <w:gridCol w:w="2608"/>
        <w:gridCol w:w="1757"/>
        <w:gridCol w:w="2438"/>
      </w:tblGrid>
      <w:tr>
        <w:trPr>
          <w:tblHeader w:val="on"/>
          <w:cantSplit/>
          <w:tblHeader/>
        </w:trPr>
        <w:tc>
          <w:tcPr>
            <w:tcW w:type="dxa" w:w="1701"/>
            <w:vAlign w:val="center"/>
            <w:shd w:fill="EEEEEE"/>
          </w:tcPr>
          <w:p>
            <w:pPr>
              <w:pStyle w:val="Compact"/>
              <w:keepNext/>
              <w:spacing w:before="0" w:after="40" w:line="240" w:lineRule="auto"/>
              <w:ind w:firstLine="0"/>
              <w:jc w:val="left"/>
            </w:pPr>
            <w:r>
              <w:rPr>
                <w:rFonts w:ascii="Times New Roman" w:hAnsi="Times New Roman"/>
                <w:b/>
                <w:color w:val="000000"/>
                <w:sz w:val="21"/>
              </w:rPr>
              <w:t xml:space="preserve">Mức mục tiêu C</w:t>
            </w:r>
          </w:p>
        </w:tc>
        <w:tc>
          <w:tcPr>
            <w:tcW w:type="dxa" w:w="850"/>
            <w:vAlign w:val="center"/>
            <w:shd w:fill="EEEEEE"/>
          </w:tcPr>
          <w:p>
            <w:pPr>
              <w:pStyle w:val="Compact"/>
              <w:keepNext/>
              <w:spacing w:before="0" w:after="40" w:line="240" w:lineRule="auto"/>
              <w:ind w:firstLine="0"/>
              <w:jc w:val="left"/>
            </w:pPr>
            <w:r>
              <w:rPr>
                <w:rFonts w:ascii="Times New Roman" w:hAnsi="Times New Roman"/>
                <w:b/>
                <w:color w:val="000000"/>
                <w:sz w:val="21"/>
              </w:rPr>
              <w:t xml:space="preserve">Lz</w:t>
            </w:r>
          </w:p>
        </w:tc>
        <w:tc>
          <w:tcPr>
            <w:tcW w:type="dxa" w:w="2608"/>
            <w:vAlign w:val="center"/>
            <w:shd w:fill="EEEEEE"/>
          </w:tcPr>
          <w:p>
            <w:pPr>
              <w:pStyle w:val="Compact"/>
              <w:keepNext/>
              <w:spacing w:before="0" w:after="40" w:line="240" w:lineRule="auto"/>
              <w:ind w:firstLine="0"/>
              <w:jc w:val="left"/>
            </w:pPr>
            <w:r>
              <w:rPr>
                <w:rFonts w:ascii="Times New Roman" w:hAnsi="Times New Roman"/>
                <w:b/>
                <w:color w:val="000000"/>
                <w:sz w:val="21"/>
              </w:rPr>
              <w:t xml:space="preserve">Toàn bộ gói (byte)</w:t>
            </w:r>
          </w:p>
        </w:tc>
        <w:tc>
          <w:tcPr>
            <w:tcW w:type="dxa" w:w="1757"/>
            <w:vAlign w:val="center"/>
            <w:shd w:fill="EEEEEE"/>
          </w:tcPr>
          <w:p>
            <w:pPr>
              <w:pStyle w:val="Compact"/>
              <w:keepNext/>
              <w:spacing w:before="0" w:after="40" w:line="240" w:lineRule="auto"/>
              <w:ind w:firstLine="0"/>
              <w:jc w:val="left"/>
            </w:pPr>
            <w:r>
              <w:rPr>
                <w:rFonts w:ascii="Times New Roman" w:hAnsi="Times New Roman"/>
                <w:b/>
                <w:color w:val="000000"/>
                <w:sz w:val="21"/>
              </w:rPr>
              <w:t xml:space="preserve">CR thực tế</w:t>
            </w:r>
          </w:p>
        </w:tc>
        <w:tc>
          <w:tcPr>
            <w:tcW w:type="dxa" w:w="2438"/>
            <w:vAlign w:val="center"/>
            <w:shd w:fill="EEEEEE"/>
          </w:tcPr>
          <w:p>
            <w:pPr>
              <w:pStyle w:val="Compact"/>
              <w:keepNext/>
              <w:spacing w:before="0" w:after="40" w:line="240" w:lineRule="auto"/>
              <w:ind w:firstLine="0"/>
              <w:jc w:val="left"/>
            </w:pPr>
            <w:r>
              <w:rPr>
                <w:rFonts w:ascii="Times New Roman" w:hAnsi="Times New Roman"/>
                <w:b/>
                <w:color w:val="000000"/>
                <w:sz w:val="21"/>
              </w:rPr>
              <w:t xml:space="preserve">Vai trò</w:t>
            </w:r>
          </w:p>
        </w:tc>
      </w:tr>
      <w:tr>
        <w:trPr>
          <w:cantSplit/>
        </w:trPr>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4×</w:t>
            </w:r>
          </w:p>
        </w:tc>
        <w:tc>
          <w:tcPr>
            <w:tcW w:type="dxa" w:w="850"/>
            <w:vAlign w:val="center"/>
          </w:tcPr>
          <w:p>
            <w:pPr>
              <w:pStyle w:val="Compact"/>
              <w:keepNext w:val="0"/>
              <w:spacing w:before="0" w:after="40" w:line="240" w:lineRule="auto"/>
              <w:ind w:firstLine="0"/>
              <w:jc w:val="left"/>
            </w:pPr>
            <w:r>
              <w:rPr>
                <w:rFonts w:ascii="Times New Roman" w:hAnsi="Times New Roman"/>
                <w:color w:val="000000"/>
                <w:sz w:val="21"/>
              </w:rPr>
              <w:t xml:space="preserve">240</w:t>
            </w:r>
          </w:p>
        </w:tc>
        <w:tc>
          <w:tcPr>
            <w:tcW w:type="dxa" w:w="2608"/>
            <w:vAlign w:val="center"/>
          </w:tcPr>
          <w:p>
            <w:pPr>
              <w:pStyle w:val="Compact"/>
              <w:keepNext w:val="0"/>
              <w:spacing w:before="0" w:after="40" w:line="240" w:lineRule="auto"/>
              <w:ind w:firstLine="0"/>
              <w:jc w:val="left"/>
            </w:pPr>
            <w:r>
              <w:rPr>
                <w:rFonts w:ascii="Times New Roman" w:hAnsi="Times New Roman"/>
                <w:color w:val="000000"/>
                <w:sz w:val="21"/>
              </w:rPr>
              <w:t xml:space="preserve">500</w:t>
            </w:r>
          </w:p>
        </w:tc>
        <w:tc>
          <w:tcPr>
            <w:tcW w:type="dxa" w:w="1757"/>
            <w:vAlign w:val="center"/>
          </w:tcPr>
          <w:p>
            <w:pPr>
              <w:pStyle w:val="Compact"/>
              <w:keepNext w:val="0"/>
              <w:spacing w:before="0" w:after="40" w:line="240" w:lineRule="auto"/>
              <w:ind w:firstLine="0"/>
              <w:jc w:val="left"/>
            </w:pPr>
            <w:r>
              <w:rPr>
                <w:rFonts w:ascii="Times New Roman" w:hAnsi="Times New Roman"/>
                <w:color w:val="000000"/>
                <w:sz w:val="21"/>
              </w:rPr>
              <w:t xml:space="preserve">4,000×</w:t>
            </w:r>
          </w:p>
        </w:tc>
        <w:tc>
          <w:tcPr>
            <w:tcW w:type="dxa" w:w="2438"/>
            <w:vAlign w:val="center"/>
          </w:tcPr>
          <w:p>
            <w:pPr>
              <w:pStyle w:val="Compact"/>
              <w:keepNext w:val="0"/>
              <w:spacing w:before="0" w:after="40" w:line="240" w:lineRule="auto"/>
              <w:ind w:firstLine="0"/>
              <w:jc w:val="left"/>
            </w:pPr>
            <w:r>
              <w:rPr>
                <w:rFonts w:ascii="Times New Roman" w:hAnsi="Times New Roman"/>
                <w:color w:val="000000"/>
                <w:sz w:val="21"/>
              </w:rPr>
              <w:t xml:space="preserve">Mở rộng</w:t>
            </w:r>
          </w:p>
        </w:tc>
      </w:tr>
      <w:tr>
        <w:trPr>
          <w:cantSplit/>
        </w:trPr>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8×</w:t>
            </w:r>
          </w:p>
        </w:tc>
        <w:tc>
          <w:tcPr>
            <w:tcW w:type="dxa" w:w="850"/>
            <w:vAlign w:val="center"/>
          </w:tcPr>
          <w:p>
            <w:pPr>
              <w:pStyle w:val="Compact"/>
              <w:keepNext w:val="0"/>
              <w:spacing w:before="0" w:after="40" w:line="240" w:lineRule="auto"/>
              <w:ind w:firstLine="0"/>
              <w:jc w:val="left"/>
            </w:pPr>
            <w:r>
              <w:rPr>
                <w:rFonts w:ascii="Times New Roman" w:hAnsi="Times New Roman"/>
                <w:color w:val="000000"/>
                <w:sz w:val="21"/>
              </w:rPr>
              <w:t xml:space="preserve">115</w:t>
            </w:r>
          </w:p>
        </w:tc>
        <w:tc>
          <w:tcPr>
            <w:tcW w:type="dxa" w:w="2608"/>
            <w:vAlign w:val="center"/>
          </w:tcPr>
          <w:p>
            <w:pPr>
              <w:pStyle w:val="Compact"/>
              <w:keepNext w:val="0"/>
              <w:spacing w:before="0" w:after="40" w:line="240" w:lineRule="auto"/>
              <w:ind w:firstLine="0"/>
              <w:jc w:val="left"/>
            </w:pPr>
            <w:r>
              <w:rPr>
                <w:rFonts w:ascii="Times New Roman" w:hAnsi="Times New Roman"/>
                <w:color w:val="000000"/>
                <w:sz w:val="21"/>
              </w:rPr>
              <w:t xml:space="preserve">250</w:t>
            </w:r>
          </w:p>
        </w:tc>
        <w:tc>
          <w:tcPr>
            <w:tcW w:type="dxa" w:w="1757"/>
            <w:vAlign w:val="center"/>
          </w:tcPr>
          <w:p>
            <w:pPr>
              <w:pStyle w:val="Compact"/>
              <w:keepNext w:val="0"/>
              <w:spacing w:before="0" w:after="40" w:line="240" w:lineRule="auto"/>
              <w:ind w:firstLine="0"/>
              <w:jc w:val="left"/>
            </w:pPr>
            <w:r>
              <w:rPr>
                <w:rFonts w:ascii="Times New Roman" w:hAnsi="Times New Roman"/>
                <w:color w:val="000000"/>
                <w:sz w:val="21"/>
              </w:rPr>
              <w:t xml:space="preserve">8,000×</w:t>
            </w:r>
          </w:p>
        </w:tc>
        <w:tc>
          <w:tcPr>
            <w:tcW w:type="dxa" w:w="2438"/>
            <w:vAlign w:val="center"/>
          </w:tcPr>
          <w:p>
            <w:pPr>
              <w:pStyle w:val="Compact"/>
              <w:keepNext w:val="0"/>
              <w:spacing w:before="0" w:after="40" w:line="240" w:lineRule="auto"/>
              <w:ind w:firstLine="0"/>
              <w:jc w:val="left"/>
            </w:pPr>
            <w:r>
              <w:rPr>
                <w:rFonts w:ascii="Times New Roman" w:hAnsi="Times New Roman"/>
                <w:color w:val="000000"/>
                <w:sz w:val="21"/>
              </w:rPr>
              <w:t xml:space="preserve">Chính</w:t>
            </w:r>
          </w:p>
        </w:tc>
      </w:tr>
      <w:tr>
        <w:trPr>
          <w:cantSplit/>
        </w:trPr>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12×</w:t>
            </w:r>
          </w:p>
        </w:tc>
        <w:tc>
          <w:tcPr>
            <w:tcW w:type="dxa" w:w="850"/>
            <w:vAlign w:val="center"/>
          </w:tcPr>
          <w:p>
            <w:pPr>
              <w:pStyle w:val="Compact"/>
              <w:keepNext w:val="0"/>
              <w:spacing w:before="0" w:after="40" w:line="240" w:lineRule="auto"/>
              <w:ind w:firstLine="0"/>
              <w:jc w:val="left"/>
            </w:pPr>
            <w:r>
              <w:rPr>
                <w:rFonts w:ascii="Times New Roman" w:hAnsi="Times New Roman"/>
                <w:color w:val="000000"/>
                <w:sz w:val="21"/>
              </w:rPr>
              <w:t xml:space="preserve">73</w:t>
            </w:r>
          </w:p>
        </w:tc>
        <w:tc>
          <w:tcPr>
            <w:tcW w:type="dxa" w:w="2608"/>
            <w:vAlign w:val="center"/>
          </w:tcPr>
          <w:p>
            <w:pPr>
              <w:pStyle w:val="Compact"/>
              <w:keepNext w:val="0"/>
              <w:spacing w:before="0" w:after="40" w:line="240" w:lineRule="auto"/>
              <w:ind w:firstLine="0"/>
              <w:jc w:val="left"/>
            </w:pPr>
            <w:r>
              <w:rPr>
                <w:rFonts w:ascii="Times New Roman" w:hAnsi="Times New Roman"/>
                <w:color w:val="000000"/>
                <w:sz w:val="21"/>
              </w:rPr>
              <w:t xml:space="preserve">166</w:t>
            </w:r>
          </w:p>
        </w:tc>
        <w:tc>
          <w:tcPr>
            <w:tcW w:type="dxa" w:w="1757"/>
            <w:vAlign w:val="center"/>
          </w:tcPr>
          <w:p>
            <w:pPr>
              <w:pStyle w:val="Compact"/>
              <w:keepNext w:val="0"/>
              <w:spacing w:before="0" w:after="40" w:line="240" w:lineRule="auto"/>
              <w:ind w:firstLine="0"/>
              <w:jc w:val="left"/>
            </w:pPr>
            <w:r>
              <w:rPr>
                <w:rFonts w:ascii="Times New Roman" w:hAnsi="Times New Roman"/>
                <w:color w:val="000000"/>
                <w:sz w:val="21"/>
              </w:rPr>
              <w:t xml:space="preserve">12,048×</w:t>
            </w:r>
          </w:p>
        </w:tc>
        <w:tc>
          <w:tcPr>
            <w:tcW w:type="dxa" w:w="2438"/>
            <w:vAlign w:val="center"/>
          </w:tcPr>
          <w:p>
            <w:pPr>
              <w:pStyle w:val="Compact"/>
              <w:keepNext w:val="0"/>
              <w:spacing w:before="0" w:after="40" w:line="240" w:lineRule="auto"/>
              <w:ind w:firstLine="0"/>
              <w:jc w:val="left"/>
            </w:pPr>
            <w:r>
              <w:rPr>
                <w:rFonts w:ascii="Times New Roman" w:hAnsi="Times New Roman"/>
                <w:color w:val="000000"/>
                <w:sz w:val="21"/>
              </w:rPr>
              <w:t xml:space="preserve">Mở rộng</w:t>
            </w:r>
          </w:p>
        </w:tc>
      </w:tr>
      <w:tr>
        <w:trPr>
          <w:cantSplit/>
        </w:trPr>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16×</w:t>
            </w:r>
          </w:p>
        </w:tc>
        <w:tc>
          <w:tcPr>
            <w:tcW w:type="dxa" w:w="850"/>
            <w:vAlign w:val="center"/>
          </w:tcPr>
          <w:p>
            <w:pPr>
              <w:pStyle w:val="Compact"/>
              <w:keepNext w:val="0"/>
              <w:spacing w:before="0" w:after="40" w:line="240" w:lineRule="auto"/>
              <w:ind w:firstLine="0"/>
              <w:jc w:val="left"/>
            </w:pPr>
            <w:r>
              <w:rPr>
                <w:rFonts w:ascii="Times New Roman" w:hAnsi="Times New Roman"/>
                <w:color w:val="000000"/>
                <w:sz w:val="21"/>
              </w:rPr>
              <w:t xml:space="preserve">52</w:t>
            </w:r>
          </w:p>
        </w:tc>
        <w:tc>
          <w:tcPr>
            <w:tcW w:type="dxa" w:w="2608"/>
            <w:vAlign w:val="center"/>
          </w:tcPr>
          <w:p>
            <w:pPr>
              <w:pStyle w:val="Compact"/>
              <w:keepNext w:val="0"/>
              <w:spacing w:before="0" w:after="40" w:line="240" w:lineRule="auto"/>
              <w:ind w:firstLine="0"/>
              <w:jc w:val="left"/>
            </w:pPr>
            <w:r>
              <w:rPr>
                <w:rFonts w:ascii="Times New Roman" w:hAnsi="Times New Roman"/>
                <w:color w:val="000000"/>
                <w:sz w:val="21"/>
              </w:rPr>
              <w:t xml:space="preserve">124</w:t>
            </w:r>
          </w:p>
        </w:tc>
        <w:tc>
          <w:tcPr>
            <w:tcW w:type="dxa" w:w="1757"/>
            <w:vAlign w:val="center"/>
          </w:tcPr>
          <w:p>
            <w:pPr>
              <w:pStyle w:val="Compact"/>
              <w:keepNext w:val="0"/>
              <w:spacing w:before="0" w:after="40" w:line="240" w:lineRule="auto"/>
              <w:ind w:firstLine="0"/>
              <w:jc w:val="left"/>
            </w:pPr>
            <w:r>
              <w:rPr>
                <w:rFonts w:ascii="Times New Roman" w:hAnsi="Times New Roman"/>
                <w:color w:val="000000"/>
                <w:sz w:val="21"/>
              </w:rPr>
              <w:t xml:space="preserve">16,129×</w:t>
            </w:r>
          </w:p>
        </w:tc>
        <w:tc>
          <w:tcPr>
            <w:tcW w:type="dxa" w:w="2438"/>
            <w:vAlign w:val="center"/>
          </w:tcPr>
          <w:p>
            <w:pPr>
              <w:pStyle w:val="Compact"/>
              <w:keepNext w:val="0"/>
              <w:spacing w:before="0" w:after="40" w:line="240" w:lineRule="auto"/>
              <w:ind w:firstLine="0"/>
              <w:jc w:val="left"/>
            </w:pPr>
            <w:r>
              <w:rPr>
                <w:rFonts w:ascii="Times New Roman" w:hAnsi="Times New Roman"/>
                <w:color w:val="000000"/>
                <w:sz w:val="21"/>
              </w:rPr>
              <w:t xml:space="preserve">Chính</w:t>
            </w:r>
          </w:p>
        </w:tc>
      </w:tr>
    </w:tbl>
    <w:p>
      <w:pPr>
        <w:spacing w:before="80"/>
      </w:pPr>
      <w:r>
        <w:t xml:space="preserve">Đây là tỷ lệ nén ở</w:t>
      </w:r>
      <w:r>
        <w:t xml:space="preserve"> </w:t>
      </w:r>
      <w:r>
        <w:rPr>
          <w:b/>
          <w:bCs/>
        </w:rPr>
        <w:t xml:space="preserve">tầng ứng dụng</w:t>
      </w:r>
      <w:r>
        <w:t xml:space="preserve">. Byte của TCP/IP, MQTT, BLE, truyền lại hoặc thiết lập kết nối chưa nằm trong công thức (5). Muốn kết luận về lưu lượng trên đường truyền phải đo thêm các chi phí đó. Trọng số decoder được giả định có sẵn ở máy chủ; chi phí phân phối mô hình được khai báo riêng.</w:t>
      </w:r>
    </w:p>
    <w:bookmarkEnd w:id="30"/>
    <w:bookmarkStart w:id="31" w:name="hàm-mất-mát-phổ-đa-thang"/>
    <w:p>
      <w:pPr>
        <w:pStyle w:val="Heading2"/>
      </w:pPr>
      <w:r>
        <w:t xml:space="preserve">3.3. Hàm mất mát phổ đa thang</w:t>
      </w:r>
    </w:p>
    <w:p>
      <w:pPr/>
      <w:r>
        <w:t xml:space="preserve">Hàm mất mát gồm sai số thời gian và sai lệch phổ biên độ ở hai độ dài 8/32 giây. Với ngữ cảnh có bốn khối:</w:t>
      </w:r>
    </w:p>
    <w:p>
      <w:pPr>
        <w:keepLines/>
        <w:spacing w:before="100" w:after="140"/>
        <w:jc w:val="center"/>
      </w:pPr>
      <m:oMathPara>
        <m:oMathParaPr>
          <m:jc m:val="center"/>
        </m:oMathParaPr>
        <m:oMath>
          <m:sSub>
            <m:e>
              <m:r>
                <m:rPr>
                  <m:sty m:val="p"/>
                  <m:scr m:val="script"/>
                </m:rPr>
                <m:t>L</m:t>
              </m:r>
            </m:e>
            <m:sub>
              <m:r>
                <m:rPr>
                  <m:sty m:val="p"/>
                </m:rPr>
                <m:t>t</m:t>
              </m:r>
              <m:r>
                <m:rPr>
                  <m:sty m:val="p"/>
                </m:rPr>
                <m:t>i</m:t>
              </m:r>
              <m:r>
                <m:rPr>
                  <m:sty m:val="p"/>
                </m:rPr>
                <m:t>m</m:t>
              </m:r>
              <m:r>
                <m:rPr>
                  <m:sty m:val="p"/>
                </m:rPr>
                <m:t>e</m:t>
              </m:r>
            </m:sub>
          </m:sSub>
          <m:r>
            <m:rPr>
              <m:sty m:val="p"/>
            </m:rPr>
            <m:t>=</m:t>
          </m:r>
          <m:f>
            <m:fPr>
              <m:type m:val="bar"/>
            </m:fPr>
            <m:num>
              <m:r>
                <m:t>1</m:t>
              </m:r>
            </m:num>
            <m:den>
              <m:r>
                <m:t>4</m:t>
              </m:r>
              <m:r>
                <m:t>N</m:t>
              </m:r>
            </m:den>
          </m:f>
          <m:nary>
            <m:naryPr>
              <m:chr m:val="∑"/>
              <m:limLoc m:val="undOvr"/>
              <m:subHide m:val="off"/>
              <m:supHide m:val="off"/>
            </m:naryPr>
            <m:sub>
              <m:r>
                <m:t>j</m:t>
              </m:r>
              <m:r>
                <m:rPr>
                  <m:sty m:val="p"/>
                </m:rPr>
                <m:t>=</m:t>
              </m:r>
              <m:r>
                <m:t>1</m:t>
              </m:r>
            </m:sub>
            <m:sup>
              <m:r>
                <m:t>4</m:t>
              </m:r>
            </m:sup>
            <m:e>
              <m:nary>
                <m:naryPr>
                  <m:chr m:val="∑"/>
                  <m:limLoc m:val="undOvr"/>
                  <m:subHide m:val="off"/>
                  <m:supHide m:val="off"/>
                </m:naryPr>
                <m:sub>
                  <m:r>
                    <m:t>n</m:t>
                  </m:r>
                  <m:r>
                    <m:rPr>
                      <m:sty m:val="p"/>
                    </m:rPr>
                    <m:t>=</m:t>
                  </m:r>
                  <m:r>
                    <m:t>0</m:t>
                  </m:r>
                </m:sub>
                <m:sup>
                  <m:r>
                    <m:t>N</m:t>
                  </m:r>
                  <m:r>
                    <m:rPr>
                      <m:sty m:val="p"/>
                    </m:rPr>
                    <m:t>−</m:t>
                  </m:r>
                  <m:r>
                    <m:t>1</m:t>
                  </m:r>
                </m:sup>
                <m:e>
                  <m:sSup>
                    <m:e>
                      <m:d>
                        <m:dPr>
                          <m:begChr m:val="("/>
                          <m:sepChr m:val=""/>
                          <m:endChr m:val=")"/>
                          <m:grow/>
                        </m:dPr>
                        <m:e>
                          <m:f>
                            <m:fPr>
                              <m:type m:val="bar"/>
                            </m:fPr>
                            <m:num>
                              <m:sSub>
                                <m:e>
                                  <m:acc>
                                    <m:accPr>
                                      <m:chr m:val="̂"/>
                                    </m:accPr>
                                    <m:e>
                                      <m:r>
                                        <m:t>x</m:t>
                                      </m:r>
                                    </m:e>
                                  </m:acc>
                                </m:e>
                                <m:sub>
                                  <m:r>
                                    <m:t>j</m:t>
                                  </m:r>
                                </m:sub>
                              </m:sSub>
                              <m:d>
                                <m:dPr>
                                  <m:begChr m:val="["/>
                                  <m:sepChr m:val=""/>
                                  <m:endChr m:val="]"/>
                                  <m:grow/>
                                </m:dPr>
                                <m:e>
                                  <m:r>
                                    <m:t>n</m:t>
                                  </m:r>
                                </m:e>
                              </m:d>
                              <m:r>
                                <m:rPr>
                                  <m:sty m:val="p"/>
                                </m:rPr>
                                <m:t>−</m:t>
                              </m:r>
                              <m:sSub>
                                <m:e>
                                  <m:r>
                                    <m:t>x</m:t>
                                  </m:r>
                                </m:e>
                                <m:sub>
                                  <m:r>
                                    <m:t>j</m:t>
                                  </m:r>
                                </m:sub>
                              </m:sSub>
                              <m:d>
                                <m:dPr>
                                  <m:begChr m:val="["/>
                                  <m:sepChr m:val=""/>
                                  <m:endChr m:val="]"/>
                                  <m:grow/>
                                </m:dPr>
                                <m:e>
                                  <m:r>
                                    <m:t>n</m:t>
                                  </m:r>
                                </m:e>
                              </m:d>
                            </m:num>
                            <m:den>
                              <m:sSub>
                                <m:e>
                                  <m:r>
                                    <m:t>s</m:t>
                                  </m:r>
                                </m:e>
                                <m:sub>
                                  <m:r>
                                    <m:t>j</m:t>
                                  </m:r>
                                </m:sub>
                              </m:sSub>
                            </m:den>
                          </m:f>
                        </m:e>
                      </m:d>
                    </m:e>
                    <m:sup>
                      <m:r>
                        <m:t>2</m:t>
                      </m:r>
                    </m:sup>
                  </m:sSup>
                </m:e>
              </m:nary>
            </m:e>
          </m:nary>
          <m:r>
            <m:rPr>
              <m:sty m:val="p"/>
            </m:rPr>
            <m:t>.</m:t>
          </m:r>
          <m:r>
            <m:t>  </m:t>
          </m:r>
          <m:d>
            <m:dPr>
              <m:begChr m:val="("/>
              <m:sepChr m:val=""/>
              <m:endChr m:val=")"/>
              <m:grow/>
            </m:dPr>
            <m:e>
              <m:r>
                <m:t>6</m:t>
              </m:r>
            </m:e>
          </m:d>
        </m:oMath>
      </m:oMathPara>
    </w:p>
    <w:p>
      <w:pPr/>
      <w:r>
        <w:t xml:space="preserve">Đối với đoạn</w:t>
      </w:r>
      <w:r>
        <w:t xml:space="preserve"> </w:t>
      </w:r>
      <m:oMath>
        <m:r>
          <m:t>v</m:t>
        </m:r>
      </m:oMath>
      <w:r>
        <w:t xml:space="preserve"> </w:t>
      </w:r>
      <w:r>
        <w:t xml:space="preserve">dài</w:t>
      </w:r>
      <w:r>
        <w:t xml:space="preserve"> </w:t>
      </w:r>
      <m:oMath>
        <m:r>
          <m:t>T</m:t>
        </m:r>
      </m:oMath>
      <w:r>
        <w:t xml:space="preserve"> </w:t>
      </w:r>
      <w:r>
        <w:t xml:space="preserve">giây, đặt</w:t>
      </w:r>
      <w:r>
        <w:t xml:space="preserve"> </w:t>
      </w:r>
      <m:oMath>
        <m:sSub>
          <m:e>
            <m:r>
              <m:t>N</m:t>
            </m:r>
          </m:e>
          <m:sub>
            <m:r>
              <m:t>T</m:t>
            </m:r>
          </m:sub>
        </m:sSub>
        <m:r>
          <m:rPr>
            <m:sty m:val="p"/>
          </m:rPr>
          <m:t>=</m:t>
        </m:r>
        <m:r>
          <m:t>125</m:t>
        </m:r>
        <m:r>
          <m:t>T</m:t>
        </m:r>
      </m:oMath>
      <w:r>
        <w:t xml:space="preserve">, dùng cửa sổ Hann</w:t>
      </w:r>
      <w:r>
        <w:t xml:space="preserve"> </w:t>
      </w:r>
      <m:oMath>
        <m:sSub>
          <m:e>
            <m:r>
              <m:t>h</m:t>
            </m:r>
          </m:e>
          <m:sub>
            <m:r>
              <m:t>T</m:t>
            </m:r>
          </m:sub>
        </m:sSub>
      </m:oMath>
      <w:r>
        <w:t xml:space="preserve">, loại trung bình của chính đoạn đó và định nghĩa:</w:t>
      </w:r>
    </w:p>
    <w:p>
      <w:pPr>
        <w:keepLines/>
        <w:spacing w:before="100" w:after="140"/>
        <w:jc w:val="center"/>
      </w:pPr>
      <m:oMathPara>
        <m:oMathParaPr>
          <m:jc m:val="center"/>
        </m:oMathParaPr>
        <m:oMath>
          <m:sSub>
            <m:e>
              <m:r>
                <m:t>A</m:t>
              </m:r>
            </m:e>
            <m:sub>
              <m:r>
                <m:t>T</m:t>
              </m:r>
            </m:sub>
          </m:sSub>
          <m:d>
            <m:dPr>
              <m:begChr m:val="("/>
              <m:sepChr m:val=""/>
              <m:endChr m:val=")"/>
              <m:grow/>
            </m:dPr>
            <m:e>
              <m:r>
                <m:t>v</m:t>
              </m:r>
            </m:e>
          </m:d>
          <m:d>
            <m:dPr>
              <m:begChr m:val="["/>
              <m:sepChr m:val=""/>
              <m:endChr m:val="]"/>
              <m:grow/>
            </m:dPr>
            <m:e>
              <m:r>
                <m:t>k</m:t>
              </m:r>
            </m:e>
          </m:d>
          <m:r>
            <m:rPr>
              <m:sty m:val="p"/>
            </m:rPr>
            <m:t>=</m:t>
          </m:r>
          <m:f>
            <m:fPr>
              <m:type m:val="bar"/>
            </m:fPr>
            <m:num>
              <m:d>
                <m:dPr>
                  <m:begChr m:val="|"/>
                  <m:sepChr m:val=""/>
                  <m:endChr m:val="|"/>
                  <m:grow/>
                </m:dPr>
                <m:e>
                  <m:r>
                    <m:rPr>
                      <m:sty m:val="p"/>
                    </m:rPr>
                    <m:t>rFFT</m:t>
                  </m:r>
                  <m:r>
                    <m:rPr>
                      <m:sty m:val="p"/>
                    </m:rPr>
                    <m:t>{</m:t>
                  </m:r>
                  <m:sSub>
                    <m:e>
                      <m:r>
                        <m:t>h</m:t>
                      </m:r>
                    </m:e>
                    <m:sub>
                      <m:r>
                        <m:t>T</m:t>
                      </m:r>
                    </m:sub>
                  </m:sSub>
                  <m:r>
                    <m:t> </m:t>
                  </m:r>
                  <m:d>
                    <m:dPr>
                      <m:begChr m:val="("/>
                      <m:sepChr m:val=""/>
                      <m:endChr m:val=")"/>
                      <m:grow/>
                    </m:dPr>
                    <m:e>
                      <m:r>
                        <m:t>v</m:t>
                      </m:r>
                      <m:r>
                        <m:rPr>
                          <m:sty m:val="p"/>
                        </m:rPr>
                        <m:t>−</m:t>
                      </m:r>
                      <m:bar>
                        <m:barPr>
                          <m:pos m:val="top"/>
                        </m:barPr>
                        <m:e>
                          <m:r>
                            <m:t>v</m:t>
                          </m:r>
                        </m:e>
                      </m:bar>
                    </m:e>
                  </m:d>
                  <m:r>
                    <m:rPr>
                      <m:sty m:val="p"/>
                    </m:rPr>
                    <m:t>}</m:t>
                  </m:r>
                  <m:d>
                    <m:dPr>
                      <m:begChr m:val="["/>
                      <m:sepChr m:val=""/>
                      <m:endChr m:val="]"/>
                      <m:grow/>
                    </m:dPr>
                    <m:e>
                      <m:r>
                        <m:t>k</m:t>
                      </m:r>
                    </m:e>
                  </m:d>
                </m:e>
              </m:d>
            </m:num>
            <m:den>
              <m:nary>
                <m:naryPr>
                  <m:chr m:val="∑"/>
                  <m:limLoc m:val="undOvr"/>
                  <m:subHide m:val="off"/>
                  <m:supHide m:val="on"/>
                </m:naryPr>
                <m:sub>
                  <m:r>
                    <m:t>n</m:t>
                  </m:r>
                </m:sub>
                <m:sup>
                  <m:r>
                    <m:t>​</m:t>
                  </m:r>
                </m:sup>
                <m:e>
                  <m:sSub>
                    <m:e>
                      <m:r>
                        <m:t>h</m:t>
                      </m:r>
                    </m:e>
                    <m:sub>
                      <m:r>
                        <m:t>T</m:t>
                      </m:r>
                    </m:sub>
                  </m:sSub>
                </m:e>
              </m:nary>
              <m:d>
                <m:dPr>
                  <m:begChr m:val="["/>
                  <m:sepChr m:val=""/>
                  <m:endChr m:val="]"/>
                  <m:grow/>
                </m:dPr>
                <m:e>
                  <m:r>
                    <m:t>n</m:t>
                  </m:r>
                </m:e>
              </m:d>
            </m:den>
          </m:f>
          <m:r>
            <m:rPr>
              <m:sty m:val="p"/>
            </m:rPr>
            <m:t>,</m:t>
          </m:r>
          <m:r>
            <m:t>  </m:t>
          </m:r>
          <m:sSub>
            <m:e>
              <m:r>
                <m:t>f</m:t>
              </m:r>
            </m:e>
            <m:sub>
              <m:r>
                <m:t>k</m:t>
              </m:r>
            </m:sub>
          </m:sSub>
          <m:r>
            <m:rPr>
              <m:sty m:val="p"/>
            </m:rPr>
            <m:t>=</m:t>
          </m:r>
          <m:f>
            <m:fPr>
              <m:type m:val="bar"/>
            </m:fPr>
            <m:num>
              <m:r>
                <m:t>125</m:t>
              </m:r>
              <m:r>
                <m:t>k</m:t>
              </m:r>
            </m:num>
            <m:den>
              <m:sSub>
                <m:e>
                  <m:r>
                    <m:t>N</m:t>
                  </m:r>
                </m:e>
                <m:sub>
                  <m:r>
                    <m:t>T</m:t>
                  </m:r>
                </m:sub>
              </m:sSub>
            </m:den>
          </m:f>
          <m:r>
            <m:rPr>
              <m:sty m:val="p"/>
            </m:rPr>
            <m:t>.</m:t>
          </m:r>
          <m:r>
            <m:t>  </m:t>
          </m:r>
          <m:d>
            <m:dPr>
              <m:begChr m:val="("/>
              <m:sepChr m:val=""/>
              <m:endChr m:val=")"/>
              <m:grow/>
            </m:dPr>
            <m:e>
              <m:r>
                <m:t>7</m:t>
              </m:r>
            </m:e>
          </m:d>
        </m:oMath>
      </m:oMathPara>
    </w:p>
    <w:p>
      <w:pPr/>
      <w:r>
        <w:t xml:space="preserve">Định nghĩa sai lệch phổ có chuẩn hóa theo năng lượng tham chiếu:</w:t>
      </w:r>
    </w:p>
    <w:p>
      <w:pPr>
        <w:keepLines/>
        <w:spacing w:before="100" w:after="140"/>
        <w:jc w:val="center"/>
      </w:pPr>
      <m:oMathPara>
        <m:oMathParaPr>
          <m:jc m:val="center"/>
        </m:oMathParaPr>
        <m:oMath>
          <m:sSub>
            <m:e>
              <m:r>
                <m:rPr>
                  <m:sty m:val="p"/>
                  <m:scr m:val="script"/>
                </m:rPr>
                <m:t>S</m:t>
              </m:r>
            </m:e>
            <m:sub>
              <m:r>
                <m:t>T</m:t>
              </m:r>
            </m:sub>
          </m:sSub>
          <m:d>
            <m:dPr>
              <m:begChr m:val="("/>
              <m:sepChr m:val=""/>
              <m:endChr m:val=")"/>
              <m:grow/>
            </m:dPr>
            <m:e>
              <m:r>
                <m:t>v</m:t>
              </m:r>
              <m:r>
                <m:rPr>
                  <m:sty m:val="p"/>
                </m:rPr>
                <m:t>,</m:t>
              </m:r>
              <m:acc>
                <m:accPr>
                  <m:chr m:val="̂"/>
                </m:accPr>
                <m:e>
                  <m:r>
                    <m:t>v</m:t>
                  </m:r>
                </m:e>
              </m:acc>
              <m:r>
                <m:rPr>
                  <m:sty m:val="p"/>
                </m:rPr>
                <m:t>;</m:t>
              </m:r>
              <m:sSub>
                <m:e>
                  <m:r>
                    <m:t>w</m:t>
                  </m:r>
                </m:e>
                <m:sub>
                  <m:r>
                    <m:t>T</m:t>
                  </m:r>
                </m:sub>
              </m:sSub>
            </m:e>
          </m:d>
          <m:r>
            <m:rPr>
              <m:sty m:val="p"/>
            </m:rPr>
            <m:t>=</m:t>
          </m:r>
          <m:f>
            <m:fPr>
              <m:type m:val="bar"/>
            </m:fPr>
            <m:num>
              <m:nary>
                <m:naryPr>
                  <m:chr m:val="∑"/>
                  <m:limLoc m:val="undOvr"/>
                  <m:subHide m:val="off"/>
                  <m:supHide m:val="off"/>
                </m:naryPr>
                <m:sub>
                  <m:r>
                    <m:t>k</m:t>
                  </m:r>
                  <m:r>
                    <m:rPr>
                      <m:sty m:val="p"/>
                    </m:rPr>
                    <m:t>=</m:t>
                  </m:r>
                  <m:r>
                    <m:t>1</m:t>
                  </m:r>
                </m:sub>
                <m:sup>
                  <m:sSub>
                    <m:e>
                      <m:r>
                        <m:t>N</m:t>
                      </m:r>
                    </m:e>
                    <m:sub>
                      <m:r>
                        <m:t>T</m:t>
                      </m:r>
                    </m:sub>
                  </m:sSub>
                  <m:r>
                    <m:rPr>
                      <m:sty m:val="p"/>
                    </m:rPr>
                    <m:t>/</m:t>
                  </m:r>
                  <m:r>
                    <m:t>2</m:t>
                  </m:r>
                </m:sup>
                <m:e>
                  <m:sSub>
                    <m:e>
                      <m:r>
                        <m:t>w</m:t>
                      </m:r>
                    </m:e>
                    <m:sub>
                      <m:r>
                        <m:t>T</m:t>
                      </m:r>
                    </m:sub>
                  </m:sSub>
                </m:e>
              </m:nary>
              <m:d>
                <m:dPr>
                  <m:begChr m:val="["/>
                  <m:sepChr m:val=""/>
                  <m:endChr m:val="]"/>
                  <m:grow/>
                </m:dPr>
                <m:e>
                  <m:r>
                    <m:t>k</m:t>
                  </m:r>
                </m:e>
              </m:d>
              <m:sSup>
                <m:e>
                  <m:d>
                    <m:dPr>
                      <m:begChr m:val="("/>
                      <m:sepChr m:val=""/>
                      <m:endChr m:val=")"/>
                      <m:grow/>
                    </m:dPr>
                    <m:e>
                      <m:sSub>
                        <m:e>
                          <m:r>
                            <m:t>A</m:t>
                          </m:r>
                        </m:e>
                        <m:sub>
                          <m:r>
                            <m:t>T</m:t>
                          </m:r>
                        </m:sub>
                      </m:sSub>
                      <m:d>
                        <m:dPr>
                          <m:begChr m:val="("/>
                          <m:sepChr m:val=""/>
                          <m:endChr m:val=")"/>
                          <m:grow/>
                        </m:dPr>
                        <m:e>
                          <m:r>
                            <m:t>v</m:t>
                          </m:r>
                        </m:e>
                      </m:d>
                      <m:d>
                        <m:dPr>
                          <m:begChr m:val="["/>
                          <m:sepChr m:val=""/>
                          <m:endChr m:val="]"/>
                          <m:grow/>
                        </m:dPr>
                        <m:e>
                          <m:r>
                            <m:t>k</m:t>
                          </m:r>
                        </m:e>
                      </m:d>
                      <m:r>
                        <m:rPr>
                          <m:sty m:val="p"/>
                        </m:rPr>
                        <m:t>−</m:t>
                      </m:r>
                      <m:sSub>
                        <m:e>
                          <m:r>
                            <m:t>A</m:t>
                          </m:r>
                        </m:e>
                        <m:sub>
                          <m:r>
                            <m:t>T</m:t>
                          </m:r>
                        </m:sub>
                      </m:sSub>
                      <m:d>
                        <m:dPr>
                          <m:begChr m:val="("/>
                          <m:sepChr m:val=""/>
                          <m:endChr m:val=")"/>
                          <m:grow/>
                        </m:dPr>
                        <m:e>
                          <m:acc>
                            <m:accPr>
                              <m:chr m:val="̂"/>
                            </m:accPr>
                            <m:e>
                              <m:r>
                                <m:t>v</m:t>
                              </m:r>
                            </m:e>
                          </m:acc>
                        </m:e>
                      </m:d>
                      <m:d>
                        <m:dPr>
                          <m:begChr m:val="["/>
                          <m:sepChr m:val=""/>
                          <m:endChr m:val="]"/>
                          <m:grow/>
                        </m:dPr>
                        <m:e>
                          <m:r>
                            <m:t>k</m:t>
                          </m:r>
                        </m:e>
                      </m:d>
                    </m:e>
                  </m:d>
                </m:e>
                <m:sup>
                  <m:r>
                    <m:t>2</m:t>
                  </m:r>
                </m:sup>
              </m:sSup>
            </m:num>
            <m:den>
              <m:nary>
                <m:naryPr>
                  <m:chr m:val="∑"/>
                  <m:limLoc m:val="undOvr"/>
                  <m:subHide m:val="off"/>
                  <m:supHide m:val="off"/>
                </m:naryPr>
                <m:sub>
                  <m:r>
                    <m:t>k</m:t>
                  </m:r>
                  <m:r>
                    <m:rPr>
                      <m:sty m:val="p"/>
                    </m:rPr>
                    <m:t>=</m:t>
                  </m:r>
                  <m:r>
                    <m:t>1</m:t>
                  </m:r>
                </m:sub>
                <m:sup>
                  <m:sSub>
                    <m:e>
                      <m:r>
                        <m:t>N</m:t>
                      </m:r>
                    </m:e>
                    <m:sub>
                      <m:r>
                        <m:t>T</m:t>
                      </m:r>
                    </m:sub>
                  </m:sSub>
                  <m:r>
                    <m:rPr>
                      <m:sty m:val="p"/>
                    </m:rPr>
                    <m:t>/</m:t>
                  </m:r>
                  <m:r>
                    <m:t>2</m:t>
                  </m:r>
                </m:sup>
                <m:e>
                  <m:sSub>
                    <m:e>
                      <m:r>
                        <m:t>w</m:t>
                      </m:r>
                    </m:e>
                    <m:sub>
                      <m:r>
                        <m:t>T</m:t>
                      </m:r>
                    </m:sub>
                  </m:sSub>
                </m:e>
              </m:nary>
              <m:d>
                <m:dPr>
                  <m:begChr m:val="["/>
                  <m:sepChr m:val=""/>
                  <m:endChr m:val="]"/>
                  <m:grow/>
                </m:dPr>
                <m:e>
                  <m:r>
                    <m:t>k</m:t>
                  </m:r>
                </m:e>
              </m:d>
              <m:sSub>
                <m:e>
                  <m:r>
                    <m:t>A</m:t>
                  </m:r>
                </m:e>
                <m:sub>
                  <m:r>
                    <m:t>T</m:t>
                  </m:r>
                </m:sub>
              </m:sSub>
              <m:d>
                <m:dPr>
                  <m:begChr m:val="("/>
                  <m:sepChr m:val=""/>
                  <m:endChr m:val=")"/>
                  <m:grow/>
                </m:dPr>
                <m:e>
                  <m:r>
                    <m:t>v</m:t>
                  </m:r>
                </m:e>
              </m:d>
              <m:sSup>
                <m:e>
                  <m:d>
                    <m:dPr>
                      <m:begChr m:val="["/>
                      <m:sepChr m:val=""/>
                      <m:endChr m:val="]"/>
                      <m:grow/>
                    </m:dPr>
                    <m:e>
                      <m:r>
                        <m:t>k</m:t>
                      </m:r>
                    </m:e>
                  </m:d>
                </m:e>
                <m:sup>
                  <m:r>
                    <m:t>2</m:t>
                  </m:r>
                </m:sup>
              </m:sSup>
              <m:r>
                <m:rPr>
                  <m:sty m:val="p"/>
                </m:rPr>
                <m:t>+</m:t>
              </m:r>
              <m:sSub>
                <m:e>
                  <m:r>
                    <m:t>ε</m:t>
                  </m:r>
                </m:e>
                <m:sub>
                  <m:r>
                    <m:t>f</m:t>
                  </m:r>
                </m:sub>
              </m:sSub>
            </m:den>
          </m:f>
          <m:r>
            <m:rPr>
              <m:sty m:val="p"/>
            </m:rPr>
            <m:t>.</m:t>
          </m:r>
          <m:r>
            <m:t>  </m:t>
          </m:r>
          <m:d>
            <m:dPr>
              <m:begChr m:val="("/>
              <m:sepChr m:val=""/>
              <m:endChr m:val=")"/>
              <m:grow/>
            </m:dPr>
            <m:e>
              <m:r>
                <m:t>8</m:t>
              </m:r>
            </m:e>
          </m:d>
        </m:oMath>
      </m:oMathPara>
    </w:p>
    <w:p>
      <w:pPr/>
      <w:r>
        <w:t xml:space="preserve">Sử dụng</w:t>
      </w:r>
      <w:r>
        <w:t xml:space="preserve"> </w:t>
      </w:r>
      <m:oMath>
        <m:sSub>
          <m:e>
            <m:r>
              <m:t>ε</m:t>
            </m:r>
          </m:e>
          <m:sub>
            <m:r>
              <m:t>f</m:t>
            </m:r>
          </m:sub>
        </m:sSub>
        <m:r>
          <m:rPr>
            <m:sty m:val="p"/>
          </m:rPr>
          <m:t>=</m:t>
        </m:r>
        <m:sSup>
          <m:e>
            <m:r>
              <m:t>10</m:t>
            </m:r>
          </m:e>
          <m:sup>
            <m:r>
              <m:rPr>
                <m:sty m:val="p"/>
              </m:rPr>
              <m:t>−</m:t>
            </m:r>
            <m:r>
              <m:t>8</m:t>
            </m:r>
          </m:sup>
        </m:sSup>
      </m:oMath>
      <w:r>
        <w:t xml:space="preserve"> </w:t>
      </w:r>
      <w:r>
        <w:t xml:space="preserve">trong cấu hình số học, đồng thời đánh dấu tín hiệu gần hằng theo quy tắc chất lượng đã khóa; không dựa vào epsilon để che mẫu lỗi. Thành phần DC được bỏ khỏi phổ nhưng sai lệch mức nền vẫn chịu ràng buộc bởi (6).</w:t>
      </w:r>
    </w:p>
    <w:p>
      <w:pPr/>
      <w:r>
        <w:rPr>
          <w:b/>
          <w:bCs/>
        </w:rPr>
        <w:t xml:space="preserve">Trọng số cố định:</w:t>
      </w:r>
      <w:r>
        <w:t xml:space="preserve"> </w:t>
      </w:r>
      <m:oMath>
        <m:sSub>
          <m:e>
            <m:r>
              <m:t>w</m:t>
            </m:r>
          </m:e>
          <m:sub>
            <m:r>
              <m:t>8</m:t>
            </m:r>
          </m:sub>
        </m:sSub>
        <m:d>
          <m:dPr>
            <m:begChr m:val="["/>
            <m:sepChr m:val=""/>
            <m:endChr m:val="]"/>
            <m:grow/>
          </m:dPr>
          <m:e>
            <m:r>
              <m:t>k</m:t>
            </m:r>
          </m:e>
        </m:d>
        <m:r>
          <m:rPr>
            <m:sty m:val="p"/>
          </m:rPr>
          <m:t>=</m:t>
        </m:r>
        <m:r>
          <m:t>2</m:t>
        </m:r>
      </m:oMath>
      <w:r>
        <w:t xml:space="preserve"> </w:t>
      </w:r>
      <w:r>
        <w:t xml:space="preserve">trong 0,8–3,0 Hz và bằng 1 ở các tần số khác;</w:t>
      </w:r>
      <w:r>
        <w:t xml:space="preserve"> </w:t>
      </w:r>
      <m:oMath>
        <m:sSub>
          <m:e>
            <m:r>
              <m:t>w</m:t>
            </m:r>
          </m:e>
          <m:sub>
            <m:r>
              <m:t>32</m:t>
            </m:r>
          </m:sub>
        </m:sSub>
        <m:d>
          <m:dPr>
            <m:begChr m:val="["/>
            <m:sepChr m:val=""/>
            <m:endChr m:val="]"/>
            <m:grow/>
          </m:dPr>
          <m:e>
            <m:r>
              <m:t>k</m:t>
            </m:r>
          </m:e>
        </m:d>
        <m:r>
          <m:rPr>
            <m:sty m:val="p"/>
          </m:rPr>
          <m:t>=</m:t>
        </m:r>
        <m:r>
          <m:t>4</m:t>
        </m:r>
      </m:oMath>
      <w:r>
        <w:t xml:space="preserve"> </w:t>
      </w:r>
      <w:r>
        <w:t xml:space="preserve">trong 0,1–0,4 Hz và bằng 1 ở các tần số khác. Đây là dải được ưu tiên trong mục tiêu tối ưu, tương ứng 48–180 nhịp/phút và 6–24 chu kỳ/phút;</w:t>
      </w:r>
      <w:r>
        <w:t xml:space="preserve"> </w:t>
      </w:r>
      <w:r>
        <w:rPr>
          <w:b/>
          <w:bCs/>
        </w:rPr>
        <w:t xml:space="preserve">không</w:t>
      </w:r>
      <w:r>
        <w:t xml:space="preserve"> </w:t>
      </w:r>
      <w:r>
        <w:t xml:space="preserve">phải điều kiện loại dữ liệu ngoài dải và không phải trọng số thích nghi theo người bệnh.</w:t>
      </w:r>
    </w:p>
    <w:p>
      <w:pPr/>
      <w:r>
        <w:t xml:space="preserve">Gọi</w:t>
      </w:r>
      <w:r>
        <w:t xml:space="preserve"> </w:t>
      </w:r>
      <m:oMath>
        <m:sSub>
          <m:e>
            <m:r>
              <m:t>v</m:t>
            </m:r>
          </m:e>
          <m:sub>
            <m:r>
              <m:t>32</m:t>
            </m:r>
          </m:sub>
        </m:sSub>
      </m:oMath>
      <w:r>
        <w:t xml:space="preserve"> </w:t>
      </w:r>
      <w:r>
        <w:t xml:space="preserve">và</w:t>
      </w:r>
      <w:r>
        <w:t xml:space="preserve"> </w:t>
      </w:r>
      <m:oMath>
        <m:sSub>
          <m:e>
            <m:acc>
              <m:accPr>
                <m:chr m:val="̂"/>
              </m:accPr>
              <m:e>
                <m:r>
                  <m:t>v</m:t>
                </m:r>
              </m:e>
            </m:acc>
          </m:e>
          <m:sub>
            <m:r>
              <m:t>32</m:t>
            </m:r>
          </m:sub>
        </m:sSub>
      </m:oMath>
      <w:r>
        <w:t xml:space="preserve"> </w:t>
      </w:r>
      <w:r>
        <w:t xml:space="preserve">là chuỗi ghép từ bốn khối sau hoàn nguyên biên độ:</w:t>
      </w:r>
    </w:p>
    <w:p>
      <w:pPr>
        <w:keepLines/>
        <w:spacing w:before="100" w:after="140"/>
        <w:jc w:val="center"/>
      </w:pPr>
      <m:oMathPara>
        <m:oMathParaPr>
          <m:jc m:val="center"/>
        </m:oMathParaPr>
        <m:oMath>
          <m:sSub>
            <m:e>
              <m:r>
                <m:rPr>
                  <m:sty m:val="p"/>
                  <m:scr m:val="script"/>
                </m:rPr>
                <m:t>L</m:t>
              </m:r>
            </m:e>
            <m:sub>
              <m:r>
                <m:rPr>
                  <m:sty m:val="p"/>
                </m:rPr>
                <m:t>s</m:t>
              </m:r>
              <m:r>
                <m:rPr>
                  <m:sty m:val="p"/>
                </m:rPr>
                <m:t>p</m:t>
              </m:r>
              <m:r>
                <m:rPr>
                  <m:sty m:val="p"/>
                </m:rPr>
                <m:t>e</m:t>
              </m:r>
              <m:r>
                <m:rPr>
                  <m:sty m:val="p"/>
                </m:rPr>
                <m:t>c</m:t>
              </m:r>
            </m:sub>
          </m:sSub>
          <m:r>
            <m:rPr>
              <m:sty m:val="p"/>
            </m:rPr>
            <m:t>=</m:t>
          </m:r>
          <m:f>
            <m:fPr>
              <m:type m:val="bar"/>
            </m:fPr>
            <m:num>
              <m:r>
                <m:t>1</m:t>
              </m:r>
            </m:num>
            <m:den>
              <m:r>
                <m:t>2</m:t>
              </m:r>
            </m:den>
          </m:f>
          <m:d>
            <m:dPr>
              <m:begChr m:val="["/>
              <m:sepChr m:val=""/>
              <m:endChr m:val="]"/>
              <m:grow/>
            </m:dPr>
            <m:e>
              <m:f>
                <m:fPr>
                  <m:type m:val="bar"/>
                </m:fPr>
                <m:num>
                  <m:r>
                    <m:t>1</m:t>
                  </m:r>
                </m:num>
                <m:den>
                  <m:r>
                    <m:t>4</m:t>
                  </m:r>
                </m:den>
              </m:f>
              <m:nary>
                <m:naryPr>
                  <m:chr m:val="∑"/>
                  <m:limLoc m:val="undOvr"/>
                  <m:subHide m:val="off"/>
                  <m:supHide m:val="off"/>
                </m:naryPr>
                <m:sub>
                  <m:r>
                    <m:t>j</m:t>
                  </m:r>
                  <m:r>
                    <m:rPr>
                      <m:sty m:val="p"/>
                    </m:rPr>
                    <m:t>=</m:t>
                  </m:r>
                  <m:r>
                    <m:t>1</m:t>
                  </m:r>
                </m:sub>
                <m:sup>
                  <m:r>
                    <m:t>4</m:t>
                  </m:r>
                </m:sup>
                <m:e>
                  <m:sSub>
                    <m:e>
                      <m:r>
                        <m:rPr>
                          <m:sty m:val="p"/>
                          <m:scr m:val="script"/>
                        </m:rPr>
                        <m:t>S</m:t>
                      </m:r>
                    </m:e>
                    <m:sub>
                      <m:r>
                        <m:t>8</m:t>
                      </m:r>
                    </m:sub>
                  </m:sSub>
                </m:e>
              </m:nary>
              <m:d>
                <m:dPr>
                  <m:begChr m:val="("/>
                  <m:sepChr m:val=""/>
                  <m:endChr m:val=")"/>
                  <m:grow/>
                </m:dPr>
                <m:e>
                  <m:sSub>
                    <m:e>
                      <m:r>
                        <m:t>x</m:t>
                      </m:r>
                    </m:e>
                    <m:sub>
                      <m:r>
                        <m:t>j</m:t>
                      </m:r>
                    </m:sub>
                  </m:sSub>
                  <m:r>
                    <m:rPr>
                      <m:sty m:val="p"/>
                    </m:rPr>
                    <m:t>,</m:t>
                  </m:r>
                  <m:sSub>
                    <m:e>
                      <m:acc>
                        <m:accPr>
                          <m:chr m:val="̂"/>
                        </m:accPr>
                        <m:e>
                          <m:r>
                            <m:t>x</m:t>
                          </m:r>
                        </m:e>
                      </m:acc>
                    </m:e>
                    <m:sub>
                      <m:r>
                        <m:t>j</m:t>
                      </m:r>
                    </m:sub>
                  </m:sSub>
                  <m:r>
                    <m:rPr>
                      <m:sty m:val="p"/>
                    </m:rPr>
                    <m:t>;</m:t>
                  </m:r>
                  <m:sSub>
                    <m:e>
                      <m:r>
                        <m:t>w</m:t>
                      </m:r>
                    </m:e>
                    <m:sub>
                      <m:r>
                        <m:t>8</m:t>
                      </m:r>
                    </m:sub>
                  </m:sSub>
                </m:e>
              </m:d>
              <m:r>
                <m:rPr>
                  <m:sty m:val="p"/>
                </m:rPr>
                <m:t>+</m:t>
              </m:r>
              <m:sSub>
                <m:e>
                  <m:r>
                    <m:rPr>
                      <m:sty m:val="p"/>
                      <m:scr m:val="script"/>
                    </m:rPr>
                    <m:t>S</m:t>
                  </m:r>
                </m:e>
                <m:sub>
                  <m:r>
                    <m:t>32</m:t>
                  </m:r>
                </m:sub>
              </m:sSub>
              <m:d>
                <m:dPr>
                  <m:begChr m:val="("/>
                  <m:sepChr m:val=""/>
                  <m:endChr m:val=")"/>
                  <m:grow/>
                </m:dPr>
                <m:e>
                  <m:sSub>
                    <m:e>
                      <m:r>
                        <m:t>v</m:t>
                      </m:r>
                    </m:e>
                    <m:sub>
                      <m:r>
                        <m:t>32</m:t>
                      </m:r>
                    </m:sub>
                  </m:sSub>
                  <m:r>
                    <m:rPr>
                      <m:sty m:val="p"/>
                    </m:rPr>
                    <m:t>,</m:t>
                  </m:r>
                  <m:sSub>
                    <m:e>
                      <m:acc>
                        <m:accPr>
                          <m:chr m:val="̂"/>
                        </m:accPr>
                        <m:e>
                          <m:r>
                            <m:t>v</m:t>
                          </m:r>
                        </m:e>
                      </m:acc>
                    </m:e>
                    <m:sub>
                      <m:r>
                        <m:t>32</m:t>
                      </m:r>
                    </m:sub>
                  </m:sSub>
                  <m:r>
                    <m:rPr>
                      <m:sty m:val="p"/>
                    </m:rPr>
                    <m:t>;</m:t>
                  </m:r>
                  <m:sSub>
                    <m:e>
                      <m:r>
                        <m:t>w</m:t>
                      </m:r>
                    </m:e>
                    <m:sub>
                      <m:r>
                        <m:t>32</m:t>
                      </m:r>
                    </m:sub>
                  </m:sSub>
                </m:e>
              </m:d>
            </m:e>
          </m:d>
          <m:r>
            <m:rPr>
              <m:sty m:val="p"/>
            </m:rPr>
            <m:t>,</m:t>
          </m:r>
          <m:r>
            <m:t> </m:t>
          </m:r>
          <m:r>
            <m:rPr>
              <m:sty m:val="p"/>
              <m:scr m:val="script"/>
            </m:rPr>
            <m:t>L</m:t>
          </m:r>
          <m:r>
            <m:rPr>
              <m:sty m:val="p"/>
            </m:rPr>
            <m:t>=</m:t>
          </m:r>
          <m:sSub>
            <m:e>
              <m:r>
                <m:rPr>
                  <m:sty m:val="p"/>
                  <m:scr m:val="script"/>
                </m:rPr>
                <m:t>L</m:t>
              </m:r>
            </m:e>
            <m:sub>
              <m:r>
                <m:rPr>
                  <m:sty m:val="p"/>
                </m:rPr>
                <m:t>t</m:t>
              </m:r>
              <m:r>
                <m:rPr>
                  <m:sty m:val="p"/>
                </m:rPr>
                <m:t>i</m:t>
              </m:r>
              <m:r>
                <m:rPr>
                  <m:sty m:val="p"/>
                </m:rPr>
                <m:t>m</m:t>
              </m:r>
              <m:r>
                <m:rPr>
                  <m:sty m:val="p"/>
                </m:rPr>
                <m:t>e</m:t>
              </m:r>
            </m:sub>
          </m:sSub>
          <m:r>
            <m:rPr>
              <m:sty m:val="p"/>
            </m:rPr>
            <m:t>+</m:t>
          </m:r>
          <m:r>
            <m:t>β</m:t>
          </m:r>
          <m:sSub>
            <m:e>
              <m:r>
                <m:rPr>
                  <m:sty m:val="p"/>
                  <m:scr m:val="script"/>
                </m:rPr>
                <m:t>L</m:t>
              </m:r>
            </m:e>
            <m:sub>
              <m:r>
                <m:rPr>
                  <m:sty m:val="p"/>
                </m:rPr>
                <m:t>s</m:t>
              </m:r>
              <m:r>
                <m:rPr>
                  <m:sty m:val="p"/>
                </m:rPr>
                <m:t>p</m:t>
              </m:r>
              <m:r>
                <m:rPr>
                  <m:sty m:val="p"/>
                </m:rPr>
                <m:t>e</m:t>
              </m:r>
              <m:r>
                <m:rPr>
                  <m:sty m:val="p"/>
                </m:rPr>
                <m:t>c</m:t>
              </m:r>
            </m:sub>
          </m:sSub>
          <m:r>
            <m:rPr>
              <m:sty m:val="p"/>
            </m:rPr>
            <m:t>.</m:t>
          </m:r>
          <m:r>
            <m:t>  </m:t>
          </m:r>
          <m:d>
            <m:dPr>
              <m:begChr m:val="("/>
              <m:sepChr m:val=""/>
              <m:endChr m:val=")"/>
              <m:grow/>
            </m:dPr>
            <m:e>
              <m:r>
                <m:t>9</m:t>
              </m:r>
            </m:e>
          </m:d>
        </m:oMath>
      </m:oMathPara>
    </w:p>
    <w:p>
      <w:pPr/>
      <w:r>
        <w:t xml:space="preserve">Cấu hình chính dùng</w:t>
      </w:r>
      <w:r>
        <w:t xml:space="preserve"> </w:t>
      </w:r>
      <m:oMath>
        <m:r>
          <m:t>β</m:t>
        </m:r>
        <m:r>
          <m:rPr>
            <m:sty m:val="p"/>
          </m:rPr>
          <m:t>=</m:t>
        </m:r>
        <m:r>
          <m:t>0</m:t>
        </m:r>
        <m:r>
          <m:rPr>
            <m:sty m:val="p"/>
          </m:rPr>
          <m:t>,</m:t>
        </m:r>
        <m:r>
          <m:t>5</m:t>
        </m:r>
      </m:oMath>
      <w:r>
        <w:t xml:space="preserve">, khai báo trước như một lựa chọn thiết kế, không gọi là tối ưu. Khảo sát</w:t>
      </w:r>
      <w:r>
        <w:t xml:space="preserve"> </w:t>
      </w:r>
      <m:oMath>
        <m:r>
          <m:t>β</m:t>
        </m:r>
        <m:r>
          <m:rPr>
            <m:sty m:val="p"/>
          </m:rPr>
          <m:t>∈</m:t>
        </m:r>
        <m:r>
          <m:rPr>
            <m:sty m:val="p"/>
          </m:rPr>
          <m:t>{</m:t>
        </m:r>
        <m:r>
          <m:t>0</m:t>
        </m:r>
        <m:r>
          <m:rPr>
            <m:sty m:val="p"/>
          </m:rPr>
          <m:t>,</m:t>
        </m:r>
        <m:r>
          <m:t>1</m:t>
        </m:r>
        <m:r>
          <m:rPr>
            <m:sty m:val="p"/>
          </m:rPr>
          <m:t>;</m:t>
        </m:r>
        <m:r>
          <m:t>0</m:t>
        </m:r>
        <m:r>
          <m:rPr>
            <m:sty m:val="p"/>
          </m:rPr>
          <m:t>,</m:t>
        </m:r>
        <m:r>
          <m:t>25</m:t>
        </m:r>
        <m:r>
          <m:rPr>
            <m:sty m:val="p"/>
          </m:rPr>
          <m:t>;</m:t>
        </m:r>
        <m:r>
          <m:t>0</m:t>
        </m:r>
        <m:r>
          <m:rPr>
            <m:sty m:val="p"/>
          </m:rPr>
          <m:t>,</m:t>
        </m:r>
        <m:r>
          <m:t>5</m:t>
        </m:r>
        <m:r>
          <m:rPr>
            <m:sty m:val="p"/>
          </m:rPr>
          <m:t>;</m:t>
        </m:r>
        <m:r>
          <m:t>1</m:t>
        </m:r>
        <m:r>
          <m:rPr>
            <m:sty m:val="p"/>
          </m:rPr>
          <m:t>,</m:t>
        </m:r>
        <m:r>
          <m:t>0</m:t>
        </m:r>
        <m:r>
          <m:rPr>
            <m:sty m:val="p"/>
          </m:rPr>
          <m:t>}</m:t>
        </m:r>
      </m:oMath>
      <w:r>
        <w:t xml:space="preserve"> </w:t>
      </w:r>
      <w:r>
        <w:t xml:space="preserve">là mở rộng trên tập phát triển; nếu thực hiện phải công bố quy tắc chọn và chi phí tìm kiếm, đồng thời không sử dụng tập kiểm thử.</w:t>
      </w:r>
    </w:p>
    <w:p>
      <w:pPr/>
      <w:r>
        <w:rPr>
          <w:b/>
          <w:bCs/>
        </w:rPr>
        <w:t xml:space="preserve">Giới hạn cơ chế:</w:t>
      </w:r>
      <w:r>
        <w:t xml:space="preserve"> </w:t>
      </w:r>
      <w:r>
        <w:t xml:space="preserve">thành phần phổ 32 giây ưu tiên biến thiên chậm của PPG, không trực tiếp ràng buộc RR tham chiếu. Hô hấp còn thể hiện qua điều biến biên độ và khoảng cách giữa các nhịp [2], [3]. Vì vậy chỉ có thể kết luận mức duy trì RR bằng kết quả bộ đọc hô hấp độc lập, không suy ra từ phổ thấp hoặc giá trị loss. Sai số miền thời gian giúp ràng buộc dạng sóng/pha mà phổ biên độ đơn thuần không xác định duy nhất.</w:t>
      </w:r>
    </w:p>
    <w:p>
      <w:pPr/>
      <w:r>
        <w:t xml:space="preserve">Khoảng cách bin FFT danh định là 0,125 Hz cho 8 giây và 0,03125 Hz cho 32 giây, tương ứng 7,5 và 1,875 chu kỳ/phút. Đây không phải cận dưới tuyệt đối của sai số ước lượng một tần số. Zero-padding và nội suy đỉnh chỉ làm mịn vị trí ước lượng; không tăng thời gian quan sát hoặc tạo thêm chu kỳ sinh lý.</w:t>
      </w:r>
    </w:p>
    <w:bookmarkEnd w:id="31"/>
    <w:bookmarkStart w:id="32" w:name="các-phương-pháp-đối-chứng"/>
    <w:p>
      <w:pPr>
        <w:pStyle w:val="Heading2"/>
      </w:pPr>
      <w:r>
        <w:t xml:space="preserve">3.4. Các phương pháp đối chứng</w:t>
      </w:r>
    </w:p>
    <w:p>
      <w:pPr/>
      <w:r>
        <w:rPr>
          <w:b/>
          <w:bCs/>
        </w:rPr>
        <w:t xml:space="preserve">Không nén:</w:t>
      </w:r>
      <w:r>
        <w:t xml:space="preserve"> </w:t>
      </w:r>
      <w:r>
        <w:t xml:space="preserve">tín hiệu</w:t>
      </w:r>
      <w:r>
        <w:t xml:space="preserve"> </w:t>
      </w:r>
      <m:oMath>
        <m:r>
          <m:t>x</m:t>
        </m:r>
      </m:oMath>
      <w:r>
        <w:t xml:space="preserve"> </w:t>
      </w:r>
      <w:r>
        <w:t xml:space="preserve">sau cùng tiền xử lý, là mốc sai số của bộ đọc HR/RR. Có thể bổ sung tín hiệu trước lọc để khảo sát ảnh hưởng của tiền xử lý, nhưng không trộn vào chỉ số sai số do codec.</w:t>
      </w:r>
    </w:p>
    <w:p>
      <w:pPr/>
      <w:r>
        <w:rPr>
          <w:b/>
          <w:bCs/>
        </w:rPr>
        <w:t xml:space="preserve">DCT-1D:</w:t>
      </w:r>
      <w:r>
        <w:t xml:space="preserve"> </w:t>
      </w:r>
      <w:r>
        <w:t xml:space="preserve">DCT-II trực chuẩn của</w:t>
      </w:r>
      <w:r>
        <w:t xml:space="preserve"> </w:t>
      </w:r>
      <m:oMath>
        <m:r>
          <m:t>u</m:t>
        </m:r>
      </m:oMath>
      <w:r>
        <w:t xml:space="preserve">, giữ</w:t>
      </w:r>
      <w:r>
        <w:t xml:space="preserve"> </w:t>
      </w:r>
      <m:oMath>
        <m:sSub>
          <m:e>
            <m:r>
              <m:t>L</m:t>
            </m:r>
          </m:e>
          <m:sub>
            <m:r>
              <m:t>z</m:t>
            </m:r>
          </m:sub>
        </m:sSub>
      </m:oMath>
      <w:r>
        <w:t xml:space="preserve"> </w:t>
      </w:r>
      <w:r>
        <w:t xml:space="preserve">hệ số đầu theo chỉ số cố định, lượng tử INT16 bằng cùng quy tắc và đóng gói giống mô hình đề xuất. Các hệ số còn lại đặt bằng 0 khi biến đổi ngược. Hệ số DC của khối Z-score gần 0 nhưng vẫn giữ trong quy tắc cố định; không đổi tập hệ số sau khi xem test. DCT chỉ là đối chứng biến đổi đơn giản, không đại diện mọi thuật toán nén truyền thống tối ưu. Nếu thử top-K, phải tính cả bit chỉ số.</w:t>
      </w:r>
    </w:p>
    <w:p>
      <w:pPr/>
      <w:r>
        <w:rPr>
          <w:b/>
          <w:bCs/>
        </w:rPr>
        <w:t xml:space="preserve">Autoencoder-MSE:</w:t>
      </w:r>
      <w:r>
        <w:t xml:space="preserve"> </w:t>
      </w:r>
      <w:r>
        <w:t xml:space="preserve">giữ nguyên kiến trúc,</w:t>
      </w:r>
      <w:r>
        <w:t xml:space="preserve"> </w:t>
      </w:r>
      <m:oMath>
        <m:sSub>
          <m:e>
            <m:r>
              <m:t>L</m:t>
            </m:r>
          </m:e>
          <m:sub>
            <m:r>
              <m:t>z</m:t>
            </m:r>
          </m:sub>
        </m:sSub>
      </m:oMath>
      <w:r>
        <w:t xml:space="preserve">, lượng tử hóa, định dạng gói, danh sách dữ liệu và ngân sách huấn luyện; đặt</w:t>
      </w:r>
      <w:r>
        <w:t xml:space="preserve"> </w:t>
      </w:r>
      <m:oMath>
        <m:r>
          <m:t>β</m:t>
        </m:r>
        <m:r>
          <m:rPr>
            <m:sty m:val="p"/>
          </m:rPr>
          <m:t>=</m:t>
        </m:r>
        <m:r>
          <m:t>0</m:t>
        </m:r>
      </m:oMath>
      <w:r>
        <w:t xml:space="preserve">. Đối chứng này tách tác động của ràng buộc phổ khỏi tác động của kiến trúc và số bit.</w:t>
      </w:r>
    </w:p>
    <w:bookmarkEnd w:id="32"/>
    <w:bookmarkEnd w:id="33"/>
    <w:bookmarkStart w:id="38" w:name="thiết-kế-thực-nghiệm-và-chỉ-số-đánh-giá"/>
    <w:p>
      <w:pPr>
        <w:pStyle w:val="Heading1"/>
      </w:pPr>
      <w:r>
        <w:t xml:space="preserve">4. THIẾT KẾ THỰC NGHIỆM VÀ CHỈ SỐ ĐÁNH GIÁ</w:t>
      </w:r>
    </w:p>
    <w:bookmarkStart w:id="34" w:name="huấn-luyện-và-kiểm-soát-khả-năng-tái-lập"/>
    <w:p>
      <w:pPr>
        <w:pStyle w:val="Heading2"/>
      </w:pPr>
      <w:r>
        <w:t xml:space="preserve">4.1. Huấn luyện và kiểm soát khả năng tái lập</w:t>
      </w:r>
    </w:p>
    <w:p>
      <w:pPr/>
      <w:r>
        <w:t xml:space="preserve">Sử dụng Python và PyTorch; khóa phiên bản thực cài trong tệp môi trường thay vì chỉ ghi Python 3.x/PyTorch 2.x. AdamW: learning rate</w:t>
      </w:r>
      <w:r>
        <w:t xml:space="preserve"> </w:t>
      </w:r>
      <m:oMath>
        <m:sSup>
          <m:e>
            <m:r>
              <m:t>10</m:t>
            </m:r>
          </m:e>
          <m:sup>
            <m:r>
              <m:rPr>
                <m:sty m:val="p"/>
              </m:rPr>
              <m:t>−</m:t>
            </m:r>
            <m:r>
              <m:t>3</m:t>
            </m:r>
          </m:sup>
        </m:sSup>
      </m:oMath>
      <w:r>
        <w:t xml:space="preserve">, weight decay</w:t>
      </w:r>
      <w:r>
        <w:t xml:space="preserve"> </w:t>
      </w:r>
      <m:oMath>
        <m:sSup>
          <m:e>
            <m:r>
              <m:t>10</m:t>
            </m:r>
          </m:e>
          <m:sup>
            <m:r>
              <m:rPr>
                <m:sty m:val="p"/>
              </m:rPr>
              <m:t>−</m:t>
            </m:r>
            <m:r>
              <m:t>4</m:t>
            </m:r>
          </m:sup>
        </m:sSup>
      </m:oMath>
      <w:r>
        <w:t xml:space="preserve">, tối đa 150 epoch. Một lô gồm 16 ngữ cảnh 32 giây, tương đương 64 khối 8 giây qua cùng encoder/decoder. Không ghép bốn khối ngẫu nhiên từ các người bệnh để tính loss 32 giây.</w:t>
      </w:r>
    </w:p>
    <w:p>
      <w:pPr/>
      <w:r>
        <w:t xml:space="preserve">Giảm learning rate một nửa sau 5 epoch không cải thiện và dừng sớm sau 15 epoch không cải thiện loss kiểm định đã định nghĩa cho từng cấu hình. Các biến thể dùng cùng số epoch tối đa và quy tắc dừng, nhưng không ép chúng có cùng epoch tốt nhất. Cố định seed 2026; lưu seed, cấu hình, nhật ký, checkpoint và số lần tìm kiếm siêu tham số. Không khẳng định hoàn toàn xác định trên mọi phần cứng chỉ vì đã cố định seed.</w:t>
      </w:r>
    </w:p>
    <w:p>
      <w:pPr/>
      <w:r>
        <w:t xml:space="preserve">Đánh giá kiểm định cũng dùng chu trình lượng tử–đóng gói–giải mã. Các kiểm thử bắt buộc gồm: đúng kích thước tensor; số tham số đúng kiến trúc; lọc theo khối tương đương lọc chuỗi; dữ liệu không rò rỉ người bệnh; byte gói khớp (5); CRC đúng/sai được xử lý; ngữ cảnh RR không vượt biên bản ghi; hoàn nguyên dùng đúng μ, s; không xuất kết quả dựa vào checkpoint được chọn trên test.</w:t>
      </w:r>
    </w:p>
    <w:bookmarkEnd w:id="34"/>
    <w:bookmarkStart w:id="35" w:name="bộ-đọc-hrrr-cố-định-trước-so-sánh"/>
    <w:p>
      <w:pPr>
        <w:pStyle w:val="Heading2"/>
      </w:pPr>
      <w:r>
        <w:t xml:space="preserve">4.2. Bộ đọc HR/RR cố định trước so sánh</w:t>
      </w:r>
    </w:p>
    <w:p>
      <w:pPr/>
      <w:r>
        <w:rPr>
          <w:b/>
          <w:bCs/>
        </w:rPr>
        <w:t xml:space="preserve">HR:</w:t>
      </w:r>
      <w:r>
        <w:t xml:space="preserve"> </w:t>
      </w:r>
      <w:r>
        <w:t xml:space="preserve">bộ đọc chính dựa trên phát hiện đỉnh nhịp mạch, sau xử lý nhánh nhịp mạch thống nhất cho</w:t>
      </w:r>
      <w:r>
        <w:t xml:space="preserve"> </w:t>
      </w:r>
      <m:oMath>
        <m:r>
          <m:t>x</m:t>
        </m:r>
      </m:oMath>
      <w:r>
        <w:t xml:space="preserve"> </w:t>
      </w:r>
      <w:r>
        <w:t xml:space="preserve">và</w:t>
      </w:r>
      <w:r>
        <w:t xml:space="preserve"> </w:t>
      </w:r>
      <m:oMath>
        <m:acc>
          <m:accPr>
            <m:chr m:val="̂"/>
          </m:accPr>
          <m:e>
            <m:r>
              <m:t>x</m:t>
            </m:r>
          </m:e>
        </m:acc>
      </m:oMath>
      <w:r>
        <w:t xml:space="preserve">. Khi có ít nhất ba đỉnh hợp lệ tại</w:t>
      </w:r>
      <w:r>
        <w:t xml:space="preserve"> </w:t>
      </w:r>
      <m:oMath>
        <m:sSub>
          <m:e>
            <m:r>
              <m:t>p</m:t>
            </m:r>
          </m:e>
          <m:sub>
            <m:r>
              <m:t>i</m:t>
            </m:r>
          </m:sub>
        </m:sSub>
      </m:oMath>
      <w:r>
        <w:t xml:space="preserve">, tính</w:t>
      </w:r>
      <w:r>
        <w:t xml:space="preserve"> </w:t>
      </w:r>
      <m:oMath>
        <m:r>
          <m:t>H</m:t>
        </m:r>
        <m:sSub>
          <m:e>
            <m:r>
              <m:t>R</m:t>
            </m:r>
          </m:e>
          <m:sub>
            <m:r>
              <m:rPr>
                <m:sty m:val="p"/>
              </m:rPr>
              <m:t>e</m:t>
            </m:r>
            <m:r>
              <m:rPr>
                <m:sty m:val="p"/>
              </m:rPr>
              <m:t>s</m:t>
            </m:r>
            <m:r>
              <m:rPr>
                <m:sty m:val="p"/>
              </m:rPr>
              <m:t>t</m:t>
            </m:r>
          </m:sub>
        </m:sSub>
        <m:r>
          <m:rPr>
            <m:sty m:val="p"/>
          </m:rPr>
          <m:t>=</m:t>
        </m:r>
        <m:r>
          <m:t>60</m:t>
        </m:r>
        <m:r>
          <m:rPr>
            <m:sty m:val="p"/>
          </m:rPr>
          <m:t>/</m:t>
        </m:r>
        <m:r>
          <m:rPr>
            <m:sty m:val="p"/>
          </m:rPr>
          <m:t>median</m:t>
        </m:r>
        <m:d>
          <m:dPr>
            <m:begChr m:val="("/>
            <m:sepChr m:val=""/>
            <m:endChr m:val=")"/>
            <m:grow/>
          </m:dPr>
          <m:e>
            <m:sSub>
              <m:e>
                <m:r>
                  <m:t>p</m:t>
                </m:r>
              </m:e>
              <m:sub>
                <m:r>
                  <m:t>i</m:t>
                </m:r>
                <m:r>
                  <m:rPr>
                    <m:sty m:val="p"/>
                  </m:rPr>
                  <m:t>+</m:t>
                </m:r>
                <m:r>
                  <m:t>1</m:t>
                </m:r>
              </m:sub>
            </m:sSub>
            <m:r>
              <m:rPr>
                <m:sty m:val="p"/>
              </m:rPr>
              <m:t>−</m:t>
            </m:r>
            <m:sSub>
              <m:e>
                <m:r>
                  <m:t>p</m:t>
                </m:r>
              </m:e>
              <m:sub>
                <m:r>
                  <m:t>i</m:t>
                </m:r>
              </m:sub>
            </m:sSub>
          </m:e>
        </m:d>
      </m:oMath>
      <w:r>
        <w:t xml:space="preserve">, với thời điểm tính bằng giây. Khoảng tìm kiếm vận hành ban đầu là 30–210 nhịp/phút; các tham số lọc, khoảng cách đỉnh và độ nổi đỉnh được chốt bằng tập phát triển, lưu cấu hình. Bộ đọc phổ có nội suy đỉnh chỉ là phân tích phụ; không đổi bộ đọc theo mô hình để lấy kết quả tốt hơn.</w:t>
      </w:r>
    </w:p>
    <w:p>
      <w:pPr/>
      <w:r>
        <w:rPr>
          <w:b/>
          <w:bCs/>
        </w:rPr>
        <w:t xml:space="preserve">RR:</w:t>
      </w:r>
      <w:r>
        <w:t xml:space="preserve"> </w:t>
      </w:r>
      <w:r>
        <w:t xml:space="preserve">dùng quy trình trích tín hiệu hô hấp từ biến thiên của PPG, theo nguyên tắc của các nghiên cứu [2], [3]. Sau phát hiện các nhịp, tạo chuỗi biến thiên mức nền (RIIV: giá trị trung bình giữa đỉnh và đáy của từng nhịp) và biến thiên biên độ (RIAV: hiệu đỉnh–đáy). Tính các giá trị này trên tín hiệu đã hoàn nguyên biên độ, không lấy mức nền từ nhánh đã lọc bỏ dao động chậm. Biến thiên khoảng nhịp (RIFV) là phân tích mở rộng.</w:t>
      </w:r>
    </w:p>
    <w:p>
      <w:pPr/>
      <w:r>
        <w:t xml:space="preserve">Nội suy tuyến tính hai chuỗi lên lưới 4 Hz trong khoảng thời gian được các điểm đặc trưng bao phủ, không ngoại suy qua khoảng mất dữ liệu; yêu cầu thời lượng hữu dụng tối thiểu 24 giây trong ngữ cảnh 32 giây. Loại xu thế, áp dụng Hann, xác định đỉnh phổ và nội suy cục bộ trong 0,1–0,7 Hz (6–42 nhịp thở/phút). Ghi rõ độ dài hữu dụng và FFT thực tế. Các chuỗi được lấy mẫu theo nhịp mạch phải được kiểm tra giới hạn tần số mà mật độ nhịp có thể hỗ trợ; không coi nội suy 4 Hz là tạo thêm thông tin hô hấp.</w:t>
      </w:r>
    </w:p>
    <w:p>
      <w:pPr/>
      <w:r>
        <w:t xml:space="preserve">Giá trị RR chính là trung vị của hai ước lượng RIIV và RIAV khi cả hai hợp lệ và chênh lệch không quá 3 nhịp thở/phút; nếu không, trả trạng thái không ước lượng được. Ngưỡng 3 và thời lượng 24 giây là lựa chọn vận hành của đề tài, phải khóa trước test. Không giả định quy trình này đạt MAE 1,5. Báo cáo đồng thời MAE và độ bao phủ để tránh cải thiện sai số bằng cách từ chối quá nhiều cửa sổ.</w:t>
      </w:r>
    </w:p>
    <w:p>
      <w:pPr/>
      <w:r>
        <w:t xml:space="preserve">Dải tìm kiếm của bộ đọc rộng hơn dải ưu tiên trong loss. Những trường hợp nhãn ngoài dải tìm kiếm phải được thống kê và phân tích riêng, không âm thầm xóa hoặc ép nhãn về biên. Các bộ đọc chỉ nhận PPG; ECG, chú thích nhịp thở và thông số monitor chỉ dùng để chấm điểm.</w:t>
      </w:r>
    </w:p>
    <w:bookmarkEnd w:id="35"/>
    <w:bookmarkStart w:id="36" w:name="các-chỉ-số-và-cách-tổng-hợp"/>
    <w:p>
      <w:pPr>
        <w:pStyle w:val="Heading2"/>
      </w:pPr>
      <w:r>
        <w:t xml:space="preserve">4.3. Các chỉ số và cách tổng hợp</w:t>
      </w:r>
    </w:p>
    <w:p>
      <w:pPr/>
      <w:r>
        <w:rPr>
          <w:b/>
          <w:bCs/>
        </w:rPr>
        <w:t xml:space="preserve">Chất lượng dạng sóng:</w:t>
      </w:r>
      <w:r>
        <w:t xml:space="preserve"> </w:t>
      </w:r>
      <w:r>
        <w:t xml:space="preserve">tính trên</w:t>
      </w:r>
      <w:r>
        <w:t xml:space="preserve"> </w:t>
      </w:r>
      <m:oMath>
        <m:r>
          <m:t>x</m:t>
        </m:r>
      </m:oMath>
      <w:r>
        <w:t xml:space="preserve"> </w:t>
      </w:r>
      <w:r>
        <w:t xml:space="preserve">sau tiền xử lý và</w:t>
      </w:r>
      <w:r>
        <w:t xml:space="preserve"> </w:t>
      </w:r>
      <m:oMath>
        <m:acc>
          <m:accPr>
            <m:chr m:val="̂"/>
          </m:accPr>
          <m:e>
            <m:r>
              <m:t>x</m:t>
            </m:r>
          </m:e>
        </m:acc>
      </m:oMath>
      <w:r>
        <w:t xml:space="preserve"> </w:t>
      </w:r>
      <w:r>
        <w:t xml:space="preserve">đã hoàn nguyên, cùng dấu thời gian; không dịch tín hiệu hoặc hiệu chỉnh biên độ riêng cho từng phương pháp để làm đẹp kết quả. Với</w:t>
      </w:r>
      <w:r>
        <w:t xml:space="preserve"> </w:t>
      </w:r>
      <m:oMath>
        <m:r>
          <m:t>e</m:t>
        </m:r>
        <m:d>
          <m:dPr>
            <m:begChr m:val="["/>
            <m:sepChr m:val=""/>
            <m:endChr m:val="]"/>
            <m:grow/>
          </m:dPr>
          <m:e>
            <m:r>
              <m:t>n</m:t>
            </m:r>
          </m:e>
        </m:d>
        <m:r>
          <m:rPr>
            <m:sty m:val="p"/>
          </m:rPr>
          <m:t>=</m:t>
        </m:r>
        <m:r>
          <m:t>x</m:t>
        </m:r>
        <m:d>
          <m:dPr>
            <m:begChr m:val="["/>
            <m:sepChr m:val=""/>
            <m:endChr m:val="]"/>
            <m:grow/>
          </m:dPr>
          <m:e>
            <m:r>
              <m:t>n</m:t>
            </m:r>
          </m:e>
        </m:d>
        <m:r>
          <m:rPr>
            <m:sty m:val="p"/>
          </m:rPr>
          <m:t>−</m:t>
        </m:r>
        <m:acc>
          <m:accPr>
            <m:chr m:val="̂"/>
          </m:accPr>
          <m:e>
            <m:r>
              <m:t>x</m:t>
            </m:r>
          </m:e>
        </m:acc>
        <m:d>
          <m:dPr>
            <m:begChr m:val="["/>
            <m:sepChr m:val=""/>
            <m:endChr m:val="]"/>
            <m:grow/>
          </m:dPr>
          <m:e>
            <m:r>
              <m:t>n</m:t>
            </m:r>
          </m:e>
        </m:d>
      </m:oMath>
      <w:r>
        <w:t xml:space="preserve">:</w:t>
      </w:r>
    </w:p>
    <w:p>
      <w:pPr>
        <w:keepLines/>
        <w:spacing w:before="100" w:after="140"/>
        <w:jc w:val="center"/>
      </w:pPr>
      <m:oMathPara>
        <m:oMathParaPr>
          <m:jc m:val="center"/>
        </m:oMathParaPr>
        <m:oMath>
          <m:r>
            <m:rPr>
              <m:sty m:val="p"/>
            </m:rPr>
            <m:t>P</m:t>
          </m:r>
          <m:r>
            <m:rPr>
              <m:sty m:val="p"/>
            </m:rPr>
            <m:t>R</m:t>
          </m:r>
          <m:r>
            <m:rPr>
              <m:sty m:val="p"/>
            </m:rPr>
            <m:t>D</m:t>
          </m:r>
          <m:r>
            <m:rPr>
              <m:sty m:val="p"/>
            </m:rPr>
            <m:t>=</m:t>
          </m:r>
          <m:r>
            <m:t>100</m:t>
          </m:r>
          <m:rad>
            <m:radPr>
              <m:degHide m:val="on"/>
            </m:radPr>
            <m:deg/>
            <m:e>
              <m:f>
                <m:fPr>
                  <m:type m:val="bar"/>
                </m:fPr>
                <m:num>
                  <m:nary>
                    <m:naryPr>
                      <m:chr m:val="∑"/>
                      <m:limLoc m:val="undOvr"/>
                      <m:subHide m:val="off"/>
                      <m:supHide m:val="on"/>
                    </m:naryPr>
                    <m:sub>
                      <m:r>
                        <m:t>n</m:t>
                      </m:r>
                    </m:sub>
                    <m:sup>
                      <m:r>
                        <m:t>​</m:t>
                      </m:r>
                    </m:sup>
                    <m:e>
                      <m:r>
                        <m:t>e</m:t>
                      </m:r>
                    </m:e>
                  </m:nary>
                  <m:sSup>
                    <m:e>
                      <m:d>
                        <m:dPr>
                          <m:begChr m:val="["/>
                          <m:sepChr m:val=""/>
                          <m:endChr m:val="]"/>
                          <m:grow/>
                        </m:dPr>
                        <m:e>
                          <m:r>
                            <m:t>n</m:t>
                          </m:r>
                        </m:e>
                      </m:d>
                    </m:e>
                    <m:sup>
                      <m:r>
                        <m:t>2</m:t>
                      </m:r>
                    </m:sup>
                  </m:sSup>
                </m:num>
                <m:den>
                  <m:nary>
                    <m:naryPr>
                      <m:chr m:val="∑"/>
                      <m:limLoc m:val="undOvr"/>
                      <m:subHide m:val="off"/>
                      <m:supHide m:val="on"/>
                    </m:naryPr>
                    <m:sub>
                      <m:r>
                        <m:t>n</m:t>
                      </m:r>
                    </m:sub>
                    <m:sup>
                      <m:r>
                        <m:t>​</m:t>
                      </m:r>
                    </m:sup>
                    <m:e>
                      <m:r>
                        <m:t>x</m:t>
                      </m:r>
                    </m:e>
                  </m:nary>
                  <m:sSup>
                    <m:e>
                      <m:d>
                        <m:dPr>
                          <m:begChr m:val="["/>
                          <m:sepChr m:val=""/>
                          <m:endChr m:val="]"/>
                          <m:grow/>
                        </m:dPr>
                        <m:e>
                          <m:r>
                            <m:t>n</m:t>
                          </m:r>
                        </m:e>
                      </m:d>
                    </m:e>
                    <m:sup>
                      <m:r>
                        <m:t>2</m:t>
                      </m:r>
                    </m:sup>
                  </m:sSup>
                </m:den>
              </m:f>
            </m:e>
          </m:rad>
          <m:r>
            <m:rPr>
              <m:sty m:val="p"/>
            </m:rPr>
            <m:t>,</m:t>
          </m:r>
          <m:r>
            <m:t>  </m:t>
          </m:r>
          <m:sSub>
            <m:e>
              <m:r>
                <m:rPr>
                  <m:sty m:val="p"/>
                </m:rPr>
                <m:t>P</m:t>
              </m:r>
              <m:r>
                <m:rPr>
                  <m:sty m:val="p"/>
                </m:rPr>
                <m:t>R</m:t>
              </m:r>
              <m:r>
                <m:rPr>
                  <m:sty m:val="p"/>
                </m:rPr>
                <m:t>D</m:t>
              </m:r>
            </m:e>
            <m:sub>
              <m:r>
                <m:t>c</m:t>
              </m:r>
            </m:sub>
          </m:sSub>
          <m:r>
            <m:rPr>
              <m:sty m:val="p"/>
            </m:rPr>
            <m:t>=</m:t>
          </m:r>
          <m:r>
            <m:t>100</m:t>
          </m:r>
          <m:rad>
            <m:radPr>
              <m:degHide m:val="on"/>
            </m:radPr>
            <m:deg/>
            <m:e>
              <m:f>
                <m:fPr>
                  <m:type m:val="bar"/>
                </m:fPr>
                <m:num>
                  <m:nary>
                    <m:naryPr>
                      <m:chr m:val="∑"/>
                      <m:limLoc m:val="undOvr"/>
                      <m:subHide m:val="off"/>
                      <m:supHide m:val="on"/>
                    </m:naryPr>
                    <m:sub>
                      <m:r>
                        <m:t>n</m:t>
                      </m:r>
                    </m:sub>
                    <m:sup>
                      <m:r>
                        <m:t>​</m:t>
                      </m:r>
                    </m:sup>
                    <m:e>
                      <m:r>
                        <m:t>e</m:t>
                      </m:r>
                    </m:e>
                  </m:nary>
                  <m:sSup>
                    <m:e>
                      <m:d>
                        <m:dPr>
                          <m:begChr m:val="["/>
                          <m:sepChr m:val=""/>
                          <m:endChr m:val="]"/>
                          <m:grow/>
                        </m:dPr>
                        <m:e>
                          <m:r>
                            <m:t>n</m:t>
                          </m:r>
                        </m:e>
                      </m:d>
                    </m:e>
                    <m:sup>
                      <m:r>
                        <m:t>2</m:t>
                      </m:r>
                    </m:sup>
                  </m:sSup>
                </m:num>
                <m:den>
                  <m:nary>
                    <m:naryPr>
                      <m:chr m:val="∑"/>
                      <m:limLoc m:val="undOvr"/>
                      <m:subHide m:val="off"/>
                      <m:supHide m:val="on"/>
                    </m:naryPr>
                    <m:sub>
                      <m:r>
                        <m:t>n</m:t>
                      </m:r>
                    </m:sub>
                    <m:sup>
                      <m:r>
                        <m:t>​</m:t>
                      </m:r>
                    </m:sup>
                    <m:e>
                      <m:sSup>
                        <m:e>
                          <m:d>
                            <m:dPr>
                              <m:begChr m:val="("/>
                              <m:sepChr m:val=""/>
                              <m:endChr m:val=")"/>
                              <m:grow/>
                            </m:dPr>
                            <m:e>
                              <m:r>
                                <m:t>x</m:t>
                              </m:r>
                              <m:d>
                                <m:dPr>
                                  <m:begChr m:val="["/>
                                  <m:sepChr m:val=""/>
                                  <m:endChr m:val="]"/>
                                  <m:grow/>
                                </m:dPr>
                                <m:e>
                                  <m:r>
                                    <m:t>n</m:t>
                                  </m:r>
                                </m:e>
                              </m:d>
                              <m:r>
                                <m:rPr>
                                  <m:sty m:val="p"/>
                                </m:rPr>
                                <m:t>−</m:t>
                              </m:r>
                              <m:bar>
                                <m:barPr>
                                  <m:pos m:val="top"/>
                                </m:barPr>
                                <m:e>
                                  <m:r>
                                    <m:t>x</m:t>
                                  </m:r>
                                </m:e>
                              </m:bar>
                            </m:e>
                          </m:d>
                        </m:e>
                        <m:sup>
                          <m:r>
                            <m:t>2</m:t>
                          </m:r>
                        </m:sup>
                      </m:sSup>
                    </m:e>
                  </m:nary>
                </m:den>
              </m:f>
            </m:e>
          </m:rad>
          <m:r>
            <m:rPr>
              <m:sty m:val="p"/>
            </m:rPr>
            <m:t>.</m:t>
          </m:r>
          <m:r>
            <m:t>  </m:t>
          </m:r>
          <m:d>
            <m:dPr>
              <m:begChr m:val="("/>
              <m:sepChr m:val=""/>
              <m:endChr m:val=")"/>
              <m:grow/>
            </m:dPr>
            <m:e>
              <m:r>
                <m:t>10</m:t>
              </m:r>
            </m:e>
          </m:d>
        </m:oMath>
      </m:oMathPara>
    </w:p>
    <w:p>
      <w:pPr/>
      <w:r>
        <w:t xml:space="preserve">Dùng</w:t>
      </w:r>
      <w:r>
        <w:t xml:space="preserve"> </w:t>
      </w:r>
      <m:oMath>
        <m:sSub>
          <m:e>
            <m:r>
              <m:rPr>
                <m:sty m:val="p"/>
              </m:rPr>
              <m:t>P</m:t>
            </m:r>
            <m:r>
              <m:rPr>
                <m:sty m:val="p"/>
              </m:rPr>
              <m:t>R</m:t>
            </m:r>
            <m:r>
              <m:rPr>
                <m:sty m:val="p"/>
              </m:rPr>
              <m:t>D</m:t>
            </m:r>
          </m:e>
          <m:sub>
            <m:r>
              <m:t>c</m:t>
            </m:r>
          </m:sub>
        </m:sSub>
      </m:oMath>
      <w:r>
        <w:t xml:space="preserve"> </w:t>
      </w:r>
      <w:r>
        <w:t xml:space="preserve">làm chỉ số dạng sóng chính để tránh mẫu có mức nền lớn làm tỷ lệ sai số trông nhỏ. PRD được báo cáo bổ sung để đối chiếu với cách định nghĩa ban đầu. Mẫu có năng lượng mẫu số gần 0 được đánh dấu không xác định, không gán PRD=0. SNR tương ứng dùng cùng mẫu số trung tâm hóa:</w:t>
      </w:r>
    </w:p>
    <w:p>
      <w:pPr>
        <w:keepLines/>
        <w:spacing w:before="100" w:after="140"/>
        <w:jc w:val="center"/>
      </w:pPr>
      <m:oMathPara>
        <m:oMathParaPr>
          <m:jc m:val="center"/>
        </m:oMathParaPr>
        <m:oMath>
          <m:sSub>
            <m:e>
              <m:r>
                <m:rPr>
                  <m:sty m:val="p"/>
                </m:rPr>
                <m:t>S</m:t>
              </m:r>
              <m:r>
                <m:rPr>
                  <m:sty m:val="p"/>
                </m:rPr>
                <m:t>N</m:t>
              </m:r>
              <m:r>
                <m:rPr>
                  <m:sty m:val="p"/>
                </m:rPr>
                <m:t>R</m:t>
              </m:r>
            </m:e>
            <m:sub>
              <m:r>
                <m:t>c</m:t>
              </m:r>
            </m:sub>
          </m:sSub>
          <m:r>
            <m:rPr>
              <m:sty m:val="p"/>
            </m:rPr>
            <m:t>=</m:t>
          </m:r>
          <m:r>
            <m:t>10</m:t>
          </m:r>
          <m:sSub>
            <m:e>
              <m:r>
                <m:rPr>
                  <m:sty m:val="p"/>
                </m:rPr>
                <m:t>log</m:t>
              </m:r>
            </m:e>
            <m:sub>
              <m:r>
                <m:t>10</m:t>
              </m:r>
            </m:sub>
          </m:sSub>
          <m:f>
            <m:fPr>
              <m:type m:val="bar"/>
            </m:fPr>
            <m:num>
              <m:nary>
                <m:naryPr>
                  <m:chr m:val="∑"/>
                  <m:limLoc m:val="undOvr"/>
                  <m:subHide m:val="off"/>
                  <m:supHide m:val="on"/>
                </m:naryPr>
                <m:sub>
                  <m:r>
                    <m:t>n</m:t>
                  </m:r>
                </m:sub>
                <m:sup>
                  <m:r>
                    <m:t>​</m:t>
                  </m:r>
                </m:sup>
                <m:e>
                  <m:sSup>
                    <m:e>
                      <m:d>
                        <m:dPr>
                          <m:begChr m:val="("/>
                          <m:sepChr m:val=""/>
                          <m:endChr m:val=")"/>
                          <m:grow/>
                        </m:dPr>
                        <m:e>
                          <m:r>
                            <m:t>x</m:t>
                          </m:r>
                          <m:d>
                            <m:dPr>
                              <m:begChr m:val="["/>
                              <m:sepChr m:val=""/>
                              <m:endChr m:val="]"/>
                              <m:grow/>
                            </m:dPr>
                            <m:e>
                              <m:r>
                                <m:t>n</m:t>
                              </m:r>
                            </m:e>
                          </m:d>
                          <m:r>
                            <m:rPr>
                              <m:sty m:val="p"/>
                            </m:rPr>
                            <m:t>−</m:t>
                          </m:r>
                          <m:bar>
                            <m:barPr>
                              <m:pos m:val="top"/>
                            </m:barPr>
                            <m:e>
                              <m:r>
                                <m:t>x</m:t>
                              </m:r>
                            </m:e>
                          </m:bar>
                        </m:e>
                      </m:d>
                    </m:e>
                    <m:sup>
                      <m:r>
                        <m:t>2</m:t>
                      </m:r>
                    </m:sup>
                  </m:sSup>
                </m:e>
              </m:nary>
            </m:num>
            <m:den>
              <m:nary>
                <m:naryPr>
                  <m:chr m:val="∑"/>
                  <m:limLoc m:val="undOvr"/>
                  <m:subHide m:val="off"/>
                  <m:supHide m:val="on"/>
                </m:naryPr>
                <m:sub>
                  <m:r>
                    <m:t>n</m:t>
                  </m:r>
                </m:sub>
                <m:sup>
                  <m:r>
                    <m:t>​</m:t>
                  </m:r>
                </m:sup>
                <m:e>
                  <m:r>
                    <m:t>e</m:t>
                  </m:r>
                </m:e>
              </m:nary>
              <m:sSup>
                <m:e>
                  <m:d>
                    <m:dPr>
                      <m:begChr m:val="["/>
                      <m:sepChr m:val=""/>
                      <m:endChr m:val="]"/>
                      <m:grow/>
                    </m:dPr>
                    <m:e>
                      <m:r>
                        <m:t>n</m:t>
                      </m:r>
                    </m:e>
                  </m:d>
                </m:e>
                <m:sup>
                  <m:r>
                    <m:t>2</m:t>
                  </m:r>
                </m:sup>
              </m:sSup>
            </m:den>
          </m:f>
          <m:r>
            <m:rPr>
              <m:sty m:val="p"/>
            </m:rPr>
            <m:t>=</m:t>
          </m:r>
          <m:r>
            <m:t>20</m:t>
          </m:r>
          <m:sSub>
            <m:e>
              <m:r>
                <m:rPr>
                  <m:sty m:val="p"/>
                </m:rPr>
                <m:t>log</m:t>
              </m:r>
            </m:e>
            <m:sub>
              <m:r>
                <m:t>10</m:t>
              </m:r>
            </m:sub>
          </m:sSub>
          <m:f>
            <m:fPr>
              <m:type m:val="bar"/>
            </m:fPr>
            <m:num>
              <m:r>
                <m:t>100</m:t>
              </m:r>
            </m:num>
            <m:den>
              <m:sSub>
                <m:e>
                  <m:r>
                    <m:rPr>
                      <m:sty m:val="p"/>
                    </m:rPr>
                    <m:t>P</m:t>
                  </m:r>
                  <m:r>
                    <m:rPr>
                      <m:sty m:val="p"/>
                    </m:rPr>
                    <m:t>R</m:t>
                  </m:r>
                  <m:r>
                    <m:rPr>
                      <m:sty m:val="p"/>
                    </m:rPr>
                    <m:t>D</m:t>
                  </m:r>
                </m:e>
                <m:sub>
                  <m:r>
                    <m:t>c</m:t>
                  </m:r>
                </m:sub>
              </m:sSub>
            </m:den>
          </m:f>
          <m:r>
            <m:rPr>
              <m:sty m:val="p"/>
            </m:rPr>
            <m:t>.</m:t>
          </m:r>
          <m:r>
            <m:t>  </m:t>
          </m:r>
          <m:d>
            <m:dPr>
              <m:begChr m:val="("/>
              <m:sepChr m:val=""/>
              <m:endChr m:val=")"/>
              <m:grow/>
            </m:dPr>
            <m:e>
              <m:r>
                <m:t>11</m:t>
              </m:r>
            </m:e>
          </m:d>
        </m:oMath>
      </m:oMathPara>
    </w:p>
    <w:p>
      <w:pPr/>
      <w:r>
        <w:t xml:space="preserve">Do quan hệ (11),</w:t>
      </w:r>
      <w:r>
        <w:t xml:space="preserve"> </w:t>
      </w:r>
      <m:oMath>
        <m:sSub>
          <m:e>
            <m:r>
              <m:rPr>
                <m:sty m:val="p"/>
              </m:rPr>
              <m:t>S</m:t>
            </m:r>
            <m:r>
              <m:rPr>
                <m:sty m:val="p"/>
              </m:rPr>
              <m:t>N</m:t>
            </m:r>
            <m:r>
              <m:rPr>
                <m:sty m:val="p"/>
              </m:rPr>
              <m:t>R</m:t>
            </m:r>
          </m:e>
          <m:sub>
            <m:r>
              <m:t>c</m:t>
            </m:r>
          </m:sub>
        </m:sSub>
      </m:oMath>
      <w:r>
        <w:t xml:space="preserve"> </w:t>
      </w:r>
      <w:r>
        <w:t xml:space="preserve">và</w:t>
      </w:r>
      <w:r>
        <w:t xml:space="preserve"> </w:t>
      </w:r>
      <m:oMath>
        <m:sSub>
          <m:e>
            <m:r>
              <m:rPr>
                <m:sty m:val="p"/>
              </m:rPr>
              <m:t>P</m:t>
            </m:r>
            <m:r>
              <m:rPr>
                <m:sty m:val="p"/>
              </m:rPr>
              <m:t>R</m:t>
            </m:r>
            <m:r>
              <m:rPr>
                <m:sty m:val="p"/>
              </m:rPr>
              <m:t>D</m:t>
            </m:r>
          </m:e>
          <m:sub>
            <m:r>
              <m:t>c</m:t>
            </m:r>
          </m:sub>
        </m:sSub>
      </m:oMath>
      <w:r>
        <w:t xml:space="preserve"> </w:t>
      </w:r>
      <w:r>
        <w:t xml:space="preserve">không phải hai bằng chứng độc lập. Khi không có sai số, ghi</w:t>
      </w:r>
      <w:r>
        <w:t xml:space="preserve"> </w:t>
      </w:r>
      <m:oMath>
        <m:sSub>
          <m:e>
            <m:r>
              <m:rPr>
                <m:sty m:val="p"/>
              </m:rPr>
              <m:t>P</m:t>
            </m:r>
            <m:r>
              <m:rPr>
                <m:sty m:val="p"/>
              </m:rPr>
              <m:t>R</m:t>
            </m:r>
            <m:r>
              <m:rPr>
                <m:sty m:val="p"/>
              </m:rPr>
              <m:t>D</m:t>
            </m:r>
          </m:e>
          <m:sub>
            <m:r>
              <m:t>c</m:t>
            </m:r>
          </m:sub>
        </m:sSub>
        <m:r>
          <m:rPr>
            <m:sty m:val="p"/>
          </m:rPr>
          <m:t>=</m:t>
        </m:r>
        <m:r>
          <m:t>0</m:t>
        </m:r>
      </m:oMath>
      <w:r>
        <w:t xml:space="preserve"> </w:t>
      </w:r>
      <w:r>
        <w:t xml:space="preserve">và</w:t>
      </w:r>
      <w:r>
        <w:t xml:space="preserve"> </w:t>
      </w:r>
      <m:oMath>
        <m:sSub>
          <m:e>
            <m:r>
              <m:rPr>
                <m:sty m:val="p"/>
              </m:rPr>
              <m:t>S</m:t>
            </m:r>
            <m:r>
              <m:rPr>
                <m:sty m:val="p"/>
              </m:rPr>
              <m:t>N</m:t>
            </m:r>
            <m:r>
              <m:rPr>
                <m:sty m:val="p"/>
              </m:rPr>
              <m:t>R</m:t>
            </m:r>
          </m:e>
          <m:sub>
            <m:r>
              <m:t>c</m:t>
            </m:r>
          </m:sub>
        </m:sSub>
        <m:r>
          <m:rPr>
            <m:sty m:val="p"/>
          </m:rPr>
          <m:t>=</m:t>
        </m:r>
        <m:r>
          <m:rPr>
            <m:sty m:val="p"/>
          </m:rPr>
          <m:t>+</m:t>
        </m:r>
        <m:r>
          <m:rPr>
            <m:sty m:val="p"/>
          </m:rPr>
          <m:t>∞</m:t>
        </m:r>
      </m:oMath>
      <w:r>
        <w:t xml:space="preserve">. Phân tích phụ kiểm tra dạng sóng và sai lệch độ dốc tại ba vị trí nối khối trong ngữ cảnh 32 giây.</w:t>
      </w:r>
    </w:p>
    <w:p>
      <w:pPr/>
      <w:r>
        <w:rPr>
          <w:b/>
          <w:bCs/>
        </w:rPr>
        <w:t xml:space="preserve">Sai số sinh lý:</w:t>
      </w:r>
      <w:r>
        <w:t xml:space="preserve"> </w:t>
      </w:r>
      <w:r>
        <w:t xml:space="preserve">với</w:t>
      </w:r>
      <w:r>
        <w:t xml:space="preserve"> </w:t>
      </w:r>
      <m:oMath>
        <m:r>
          <m:t>r</m:t>
        </m:r>
      </m:oMath>
      <w:r>
        <w:t xml:space="preserve"> </w:t>
      </w:r>
      <w:r>
        <w:t xml:space="preserve">là bộ đọc HR hoặc RR đã khóa và</w:t>
      </w:r>
      <w:r>
        <w:t xml:space="preserve"> </w:t>
      </w:r>
      <m:oMath>
        <m:sSub>
          <m:e>
            <m:r>
              <m:t>y</m:t>
            </m:r>
          </m:e>
          <m:sub>
            <m:r>
              <m:t>i</m:t>
            </m:r>
          </m:sub>
        </m:sSub>
      </m:oMath>
      <w:r>
        <w:t xml:space="preserve"> </w:t>
      </w:r>
      <w:r>
        <w:t xml:space="preserve">là nhãn tham chiếu:</w:t>
      </w:r>
    </w:p>
    <w:p>
      <w:pPr>
        <w:keepLines/>
        <w:spacing w:before="100" w:after="140"/>
        <w:jc w:val="center"/>
      </w:pPr>
      <m:oMathPara>
        <m:oMathParaPr>
          <m:jc m:val="center"/>
        </m:oMathParaPr>
        <m:oMath>
          <m:sSub>
            <m:e>
              <m:r>
                <m:rPr>
                  <m:sty m:val="p"/>
                </m:rPr>
                <m:t>M</m:t>
              </m:r>
              <m:r>
                <m:rPr>
                  <m:sty m:val="p"/>
                </m:rPr>
                <m:t>A</m:t>
              </m:r>
              <m:r>
                <m:rPr>
                  <m:sty m:val="p"/>
                </m:rPr>
                <m:t>E</m:t>
              </m:r>
            </m:e>
            <m:sub>
              <m:r>
                <m:rPr>
                  <m:sty m:val="p"/>
                </m:rPr>
                <m:t>r</m:t>
              </m:r>
              <m:r>
                <m:rPr>
                  <m:sty m:val="p"/>
                </m:rPr>
                <m:t>e</m:t>
              </m:r>
              <m:r>
                <m:rPr>
                  <m:sty m:val="p"/>
                </m:rPr>
                <m:t>c</m:t>
              </m:r>
            </m:sub>
          </m:sSub>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d>
                <m:dPr>
                  <m:begChr m:val="|"/>
                  <m:sepChr m:val=""/>
                  <m:endChr m:val="|"/>
                  <m:grow/>
                </m:dPr>
                <m:e>
                  <m:r>
                    <m:t>r</m:t>
                  </m:r>
                  <m:d>
                    <m:dPr>
                      <m:begChr m:val="("/>
                      <m:sepChr m:val=""/>
                      <m:endChr m:val=")"/>
                      <m:grow/>
                    </m:dPr>
                    <m:e>
                      <m:sSub>
                        <m:e>
                          <m:acc>
                            <m:accPr>
                              <m:chr m:val="̂"/>
                            </m:accPr>
                            <m:e>
                              <m:r>
                                <m:t>x</m:t>
                              </m:r>
                            </m:e>
                          </m:acc>
                        </m:e>
                        <m:sub>
                          <m:r>
                            <m:t>i</m:t>
                          </m:r>
                        </m:sub>
                      </m:sSub>
                    </m:e>
                  </m:d>
                  <m:r>
                    <m:rPr>
                      <m:sty m:val="p"/>
                    </m:rPr>
                    <m:t>−</m:t>
                  </m:r>
                  <m:sSub>
                    <m:e>
                      <m:r>
                        <m:t>y</m:t>
                      </m:r>
                    </m:e>
                    <m:sub>
                      <m:r>
                        <m:t>i</m:t>
                      </m:r>
                    </m:sub>
                  </m:sSub>
                </m:e>
              </m:d>
            </m:e>
          </m:nary>
          <m:r>
            <m:rPr>
              <m:sty m:val="p"/>
            </m:rPr>
            <m:t>,</m:t>
          </m:r>
          <m:r>
            <m:t> </m:t>
          </m:r>
          <m:sSub>
            <m:e>
              <m:r>
                <m:rPr>
                  <m:sty m:val="p"/>
                </m:rPr>
                <m:t>M</m:t>
              </m:r>
              <m:r>
                <m:rPr>
                  <m:sty m:val="p"/>
                </m:rPr>
                <m:t>A</m:t>
              </m:r>
              <m:r>
                <m:rPr>
                  <m:sty m:val="p"/>
                </m:rPr>
                <m:t>E</m:t>
              </m:r>
            </m:e>
            <m:sub>
              <m:r>
                <m:rPr>
                  <m:sty m:val="p"/>
                </m:rPr>
                <m:t>o</m:t>
              </m:r>
              <m:r>
                <m:rPr>
                  <m:sty m:val="p"/>
                </m:rPr>
                <m:t>r</m:t>
              </m:r>
              <m:r>
                <m:rPr>
                  <m:sty m:val="p"/>
                </m:rPr>
                <m:t>i</m:t>
              </m:r>
              <m:r>
                <m:rPr>
                  <m:sty m:val="p"/>
                </m:rPr>
                <m:t>g</m:t>
              </m:r>
            </m:sub>
          </m:sSub>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d>
                <m:dPr>
                  <m:begChr m:val="|"/>
                  <m:sepChr m:val=""/>
                  <m:endChr m:val="|"/>
                  <m:grow/>
                </m:dPr>
                <m:e>
                  <m:r>
                    <m:t>r</m:t>
                  </m:r>
                  <m:d>
                    <m:dPr>
                      <m:begChr m:val="("/>
                      <m:sepChr m:val=""/>
                      <m:endChr m:val=")"/>
                      <m:grow/>
                    </m:dPr>
                    <m:e>
                      <m:sSub>
                        <m:e>
                          <m:r>
                            <m:t>x</m:t>
                          </m:r>
                        </m:e>
                        <m:sub>
                          <m:r>
                            <m:t>i</m:t>
                          </m:r>
                        </m:sub>
                      </m:sSub>
                    </m:e>
                  </m:d>
                  <m:r>
                    <m:rPr>
                      <m:sty m:val="p"/>
                    </m:rPr>
                    <m:t>−</m:t>
                  </m:r>
                  <m:sSub>
                    <m:e>
                      <m:r>
                        <m:t>y</m:t>
                      </m:r>
                    </m:e>
                    <m:sub>
                      <m:r>
                        <m:t>i</m:t>
                      </m:r>
                    </m:sub>
                  </m:sSub>
                </m:e>
              </m:d>
            </m:e>
          </m:nary>
          <m:r>
            <m:rPr>
              <m:sty m:val="p"/>
            </m:rPr>
            <m:t>.</m:t>
          </m:r>
          <m:r>
            <m:t>  </m:t>
          </m:r>
          <m:d>
            <m:dPr>
              <m:begChr m:val="("/>
              <m:sepChr m:val=""/>
              <m:endChr m:val=")"/>
              <m:grow/>
            </m:dPr>
            <m:e>
              <m:r>
                <m:t>12</m:t>
              </m:r>
            </m:e>
          </m:d>
        </m:oMath>
      </m:oMathPara>
    </w:p>
    <w:p>
      <w:pPr>
        <w:keepLines/>
        <w:spacing w:before="100" w:after="140"/>
        <w:jc w:val="center"/>
      </w:pPr>
      <m:oMathPara>
        <m:oMathParaPr>
          <m:jc m:val="center"/>
        </m:oMathParaPr>
        <m:oMath>
          <m:r>
            <m:t>Δ</m:t>
          </m:r>
          <m:r>
            <m:t>M</m:t>
          </m:r>
          <m:r>
            <m:t>A</m:t>
          </m:r>
          <m:r>
            <m:t>E</m:t>
          </m:r>
          <m:r>
            <m:rPr>
              <m:sty m:val="p"/>
            </m:rPr>
            <m:t>=</m:t>
          </m:r>
          <m:sSub>
            <m:e>
              <m:r>
                <m:rPr>
                  <m:sty m:val="p"/>
                </m:rPr>
                <m:t>M</m:t>
              </m:r>
              <m:r>
                <m:rPr>
                  <m:sty m:val="p"/>
                </m:rPr>
                <m:t>A</m:t>
              </m:r>
              <m:r>
                <m:rPr>
                  <m:sty m:val="p"/>
                </m:rPr>
                <m:t>E</m:t>
              </m:r>
            </m:e>
            <m:sub>
              <m:r>
                <m:rPr>
                  <m:sty m:val="p"/>
                </m:rPr>
                <m:t>r</m:t>
              </m:r>
              <m:r>
                <m:rPr>
                  <m:sty m:val="p"/>
                </m:rPr>
                <m:t>e</m:t>
              </m:r>
              <m:r>
                <m:rPr>
                  <m:sty m:val="p"/>
                </m:rPr>
                <m:t>c</m:t>
              </m:r>
            </m:sub>
          </m:sSub>
          <m:r>
            <m:rPr>
              <m:sty m:val="p"/>
            </m:rPr>
            <m:t>−</m:t>
          </m:r>
          <m:sSub>
            <m:e>
              <m:r>
                <m:rPr>
                  <m:sty m:val="p"/>
                </m:rPr>
                <m:t>M</m:t>
              </m:r>
              <m:r>
                <m:rPr>
                  <m:sty m:val="p"/>
                </m:rPr>
                <m:t>A</m:t>
              </m:r>
              <m:r>
                <m:rPr>
                  <m:sty m:val="p"/>
                </m:rPr>
                <m:t>E</m:t>
              </m:r>
            </m:e>
            <m:sub>
              <m:r>
                <m:rPr>
                  <m:sty m:val="p"/>
                </m:rPr>
                <m:t>o</m:t>
              </m:r>
              <m:r>
                <m:rPr>
                  <m:sty m:val="p"/>
                </m:rPr>
                <m:t>r</m:t>
              </m:r>
              <m:r>
                <m:rPr>
                  <m:sty m:val="p"/>
                </m:rPr>
                <m:t>i</m:t>
              </m:r>
              <m:r>
                <m:rPr>
                  <m:sty m:val="p"/>
                </m:rPr>
                <m:t>g</m:t>
              </m:r>
            </m:sub>
          </m:sSub>
          <m:r>
            <m:rPr>
              <m:sty m:val="p"/>
            </m:rPr>
            <m:t>,</m:t>
          </m:r>
          <m:r>
            <m:t>  </m:t>
          </m:r>
          <m:sSub>
            <m:e>
              <m:r>
                <m:t>D</m:t>
              </m:r>
            </m:e>
            <m:sub>
              <m:r>
                <m:t>r</m:t>
              </m:r>
            </m:sub>
          </m:sSub>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d>
                <m:dPr>
                  <m:begChr m:val="|"/>
                  <m:sepChr m:val=""/>
                  <m:endChr m:val="|"/>
                  <m:grow/>
                </m:dPr>
                <m:e>
                  <m:r>
                    <m:t>r</m:t>
                  </m:r>
                  <m:d>
                    <m:dPr>
                      <m:begChr m:val="("/>
                      <m:sepChr m:val=""/>
                      <m:endChr m:val=")"/>
                      <m:grow/>
                    </m:dPr>
                    <m:e>
                      <m:sSub>
                        <m:e>
                          <m:acc>
                            <m:accPr>
                              <m:chr m:val="̂"/>
                            </m:accPr>
                            <m:e>
                              <m:r>
                                <m:t>x</m:t>
                              </m:r>
                            </m:e>
                          </m:acc>
                        </m:e>
                        <m:sub>
                          <m:r>
                            <m:t>i</m:t>
                          </m:r>
                        </m:sub>
                      </m:sSub>
                    </m:e>
                  </m:d>
                  <m:r>
                    <m:rPr>
                      <m:sty m:val="p"/>
                    </m:rPr>
                    <m:t>−</m:t>
                  </m:r>
                  <m:r>
                    <m:t>r</m:t>
                  </m:r>
                  <m:d>
                    <m:dPr>
                      <m:begChr m:val="("/>
                      <m:sepChr m:val=""/>
                      <m:endChr m:val=")"/>
                      <m:grow/>
                    </m:dPr>
                    <m:e>
                      <m:sSub>
                        <m:e>
                          <m:r>
                            <m:t>x</m:t>
                          </m:r>
                        </m:e>
                        <m:sub>
                          <m:r>
                            <m:t>i</m:t>
                          </m:r>
                        </m:sub>
                      </m:sSub>
                    </m:e>
                  </m:d>
                </m:e>
              </m:d>
            </m:e>
          </m:nary>
          <m:r>
            <m:rPr>
              <m:sty m:val="p"/>
            </m:rPr>
            <m:t>.</m:t>
          </m:r>
          <m:r>
            <m:t>  </m:t>
          </m:r>
          <m:d>
            <m:dPr>
              <m:begChr m:val="("/>
              <m:sepChr m:val=""/>
              <m:endChr m:val=")"/>
              <m:grow/>
            </m:dPr>
            <m:e>
              <m:r>
                <m:t>13</m:t>
              </m:r>
            </m:e>
          </m:d>
        </m:oMath>
      </m:oMathPara>
    </w:p>
    <w:p>
      <w:pPr/>
      <w:r>
        <w:t xml:space="preserve">Hai MAE trong (13) phải được tính trên</w:t>
      </w:r>
      <w:r>
        <w:t xml:space="preserve"> </w:t>
      </w:r>
      <w:r>
        <w:rPr>
          <w:b/>
          <w:bCs/>
        </w:rPr>
        <w:t xml:space="preserve">cùng tập cửa sổ ghép cặp hợp lệ</w:t>
      </w:r>
      <w:r>
        <w:t xml:space="preserve">.</w:t>
      </w:r>
      <w:r>
        <w:t xml:space="preserve"> </w:t>
      </w:r>
      <m:oMath>
        <m:r>
          <m:t>Δ</m:t>
        </m:r>
        <m:r>
          <m:t>M</m:t>
        </m:r>
        <m:r>
          <m:t>A</m:t>
        </m:r>
        <m:r>
          <m:t>E</m:t>
        </m:r>
      </m:oMath>
      <w:r>
        <w:t xml:space="preserve"> </w:t>
      </w:r>
      <w:r>
        <w:t xml:space="preserve">đo thay đổi sai số so với tham chiếu và có thể âm;</w:t>
      </w:r>
      <w:r>
        <w:t xml:space="preserve"> </w:t>
      </w:r>
      <m:oMath>
        <m:sSub>
          <m:e>
            <m:r>
              <m:t>D</m:t>
            </m:r>
          </m:e>
          <m:sub>
            <m:r>
              <m:t>r</m:t>
            </m:r>
          </m:sub>
        </m:sSub>
      </m:oMath>
      <w:r>
        <w:t xml:space="preserve"> </w:t>
      </w:r>
      <w:r>
        <w:t xml:space="preserve">đo mức thay đổi đầu ra bộ đọc, không phải độ chính xác so với sinh lý thật. Đơn vị của HR là nhịp/phút; RR là nhịp thở/phút.</w:t>
      </w:r>
      <w:r>
        <w:t xml:space="preserve"> </w:t>
      </w:r>
      <w:r>
        <w:t xml:space="preserve">“</w:t>
      </w:r>
      <w:r>
        <w:t xml:space="preserve">Tham chiếu</w:t>
      </w:r>
      <w:r>
        <w:t xml:space="preserve">”</w:t>
      </w:r>
      <w:r>
        <w:t xml:space="preserve"> </w:t>
      </w:r>
      <w:r>
        <w:t xml:space="preserve">không đồng nghĩa một đại lượng hoàn toàn không có sai số.</w:t>
      </w:r>
    </w:p>
    <w:p>
      <w:pPr/>
      <w:r>
        <w:t xml:space="preserve">Báo cáo tỷ lệ có đầu ra hợp lệ trên toàn bộ cửa sổ đủ điều kiện đầu vào/tham chiếu, riêng cho tín hiệu không nén và từng phương pháp nén. Bảng so sánh chính dùng tập giao hợp lệ của các phương pháp kèm kích thước tập giao; bổ sung MAE trên tập hợp lệ riêng và tỷ lệ thất bại. Không kết luận phương pháp tốt hơn chỉ từ MAE thấp trên một tập cửa sổ nhỏ hơn.</w:t>
      </w:r>
    </w:p>
    <w:p>
      <w:pPr/>
      <w:r>
        <w:rPr>
          <w:b/>
          <w:bCs/>
        </w:rPr>
        <w:t xml:space="preserve">Đơn vị thống kê là người bệnh:</w:t>
      </w:r>
      <w:r>
        <w:t xml:space="preserve"> </w:t>
      </w:r>
      <w:r>
        <w:t xml:space="preserve">tính trung bình theo cửa sổ trong từng người rồi lấy trung bình đều giữa những người có kết quả hợp lệ; công bố mẫu số người bệnh cho từng chỉ số. Báo cáo độ lệch chuẩn giữa người bệnh. Với test khóa, tính khoảng tin cậy bootstrap 95% bằng lấy mẫu lại</w:t>
      </w:r>
      <w:r>
        <w:t xml:space="preserve"> </w:t>
      </w:r>
      <w:r>
        <w:rPr>
          <w:b/>
          <w:bCs/>
        </w:rPr>
        <w:t xml:space="preserve">người bệnh</w:t>
      </w:r>
      <w:r>
        <w:t xml:space="preserve"> </w:t>
      </w:r>
      <w:r>
        <w:t xml:space="preserve">2.000 lần; khi so sánh hai phương pháp, lấy mẫu cặp theo cùng người. Không bootstrap độc lập các cửa sổ chồng lấp. Trung bình ± độ lệch chuẩn của 5 nếp được trình bày riêng, không gọi là khoảng tin cậy 95%.</w:t>
      </w:r>
    </w:p>
    <w:bookmarkEnd w:id="36"/>
    <w:bookmarkStart w:id="37" w:name="X074162d2dc9d9f23d551e526cadc210928dc9e6"/>
    <w:p>
      <w:pPr>
        <w:pStyle w:val="Heading2"/>
      </w:pPr>
      <w:r>
        <w:t xml:space="preserve">4.4. Kịch bản thực nghiệm và tiêu chí diễn giải</w:t>
      </w:r>
    </w:p>
    <w:p>
      <w:pPr/>
      <w:r>
        <w:rPr>
          <w:b/>
          <w:bCs/>
        </w:rPr>
        <w:t xml:space="preserve">Kịch bản A – So sánh nén:</w:t>
      </w:r>
      <w:r>
        <w:t xml:space="preserve"> </w:t>
      </w:r>
      <w:r>
        <w:t xml:space="preserve">DCT-1D, Autoencoder-MSE và mô hình đầy đủ tại 8×, 16×; thêm mốc không nén để tách sai số của bộ đọc. Báo cáo CR ứng dụng, số byte, PRD/PRDc, MAE-HR, MAE-RR, ΔMAE, độ bao phủ và tài nguyên. Chỉ mở rộng sang 4×/12× sau khi hai mức chính và kiểm thử dữ liệu đã hoàn thành.</w:t>
      </w:r>
    </w:p>
    <w:p>
      <w:pPr/>
      <w:r>
        <w:rPr>
          <w:b/>
          <w:bCs/>
        </w:rPr>
        <w:t xml:space="preserve">Kịch bản B – Bóc tách tại 8×:</w:t>
      </w:r>
      <w:r>
        <w:t xml:space="preserve"> </w:t>
      </w:r>
      <w:r>
        <w:t xml:space="preserve">giữ cùng dữ liệu, kiến trúc, lượng tử và ngân sách bit; chỉ thay trọng số/hàm mất mát như Bảng 4. Không huấn luyện lại các cấu hình đã có chỉ để tạo một dòng bảng trùng.</w:t>
      </w:r>
    </w:p>
    <w:p>
      <w:pPr>
        <w:keepNext/>
      </w:pPr>
      <w:r>
        <w:rPr>
          <w:b/>
          <w:bCs/>
        </w:rPr>
        <w:t xml:space="preserve">Bảng 4. Các biến thể bóc tách.</w:t>
      </w:r>
    </w:p>
    <w:tbl>
      <w:tblPr>
        <w:tblStyle w:val="Table"/>
        <w:tblW w:type="auto" w:w="0"/>
        <w:jc w:val="center"/>
        <w:tblLayout w:type="fixed"/>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CellMar>
          <w:top w:w="65" w:type="dxa"/>
          <w:bottom w:w="65" w:type="dxa"/>
          <w:left w:w="75" w:type="dxa"/>
          <w:right w:w="75" w:type="dxa"/>
        </w:tblCellMar>
      </w:tblPr>
      <w:tblGrid>
        <w:gridCol w:w="2324"/>
        <w:gridCol w:w="1701"/>
        <w:gridCol w:w="2665"/>
        <w:gridCol w:w="2665"/>
      </w:tblGrid>
      <w:tr>
        <w:trPr>
          <w:tblHeader w:val="on"/>
          <w:cantSplit/>
          <w:tblHeader/>
        </w:trPr>
        <w:tc>
          <w:tcPr>
            <w:tcW w:type="dxa" w:w="2324"/>
            <w:vAlign w:val="center"/>
            <w:shd w:fill="EEEEEE"/>
          </w:tcPr>
          <w:p>
            <w:pPr>
              <w:pStyle w:val="Compact"/>
              <w:keepNext/>
              <w:spacing w:before="0" w:after="40" w:line="240" w:lineRule="auto"/>
              <w:ind w:firstLine="0"/>
              <w:jc w:val="left"/>
            </w:pPr>
            <w:r>
              <w:rPr>
                <w:rFonts w:ascii="Times New Roman" w:hAnsi="Times New Roman"/>
                <w:b/>
                <w:color w:val="000000"/>
                <w:sz w:val="21"/>
              </w:rPr>
              <w:t xml:space="preserve">Biến thể</w:t>
            </w:r>
          </w:p>
        </w:tc>
        <w:tc>
          <w:tcPr>
            <w:tcW w:type="dxa" w:w="1701"/>
            <w:vAlign w:val="center"/>
            <w:shd w:fill="EEEEEE"/>
          </w:tcPr>
          <w:p>
            <w:pPr>
              <w:pStyle w:val="Compact"/>
              <w:keepNext/>
              <w:spacing w:before="0" w:after="40" w:line="240" w:lineRule="auto"/>
              <w:ind w:firstLine="0"/>
              <w:jc w:val="left"/>
            </w:pPr>
            <w:r>
              <w:rPr>
                <w:rFonts w:ascii="Times New Roman" w:hAnsi="Times New Roman"/>
                <w:b/>
                <w:color w:val="000000"/>
                <w:sz w:val="21"/>
              </w:rPr>
              <w:t xml:space="preserve">Miền thời gian</w:t>
            </w:r>
          </w:p>
        </w:tc>
        <w:tc>
          <w:tcPr>
            <w:tcW w:type="dxa" w:w="2665"/>
            <w:vAlign w:val="center"/>
            <w:shd w:fill="EEEEEE"/>
          </w:tcPr>
          <w:p>
            <w:pPr>
              <w:pStyle w:val="Compact"/>
              <w:keepNext/>
              <w:spacing w:before="0" w:after="40" w:line="240" w:lineRule="auto"/>
              <w:ind w:firstLine="0"/>
              <w:jc w:val="left"/>
            </w:pPr>
            <w:r>
              <w:rPr>
                <w:rFonts w:ascii="Times New Roman" w:hAnsi="Times New Roman"/>
                <w:b/>
                <w:color w:val="000000"/>
                <w:sz w:val="21"/>
              </w:rPr>
              <w:t xml:space="preserve">Phổ 8 giây</w:t>
            </w:r>
          </w:p>
        </w:tc>
        <w:tc>
          <w:tcPr>
            <w:tcW w:type="dxa" w:w="2665"/>
            <w:vAlign w:val="center"/>
            <w:shd w:fill="EEEEEE"/>
          </w:tcPr>
          <w:p>
            <w:pPr>
              <w:pStyle w:val="Compact"/>
              <w:keepNext/>
              <w:spacing w:before="0" w:after="40" w:line="240" w:lineRule="auto"/>
              <w:ind w:firstLine="0"/>
              <w:jc w:val="left"/>
            </w:pPr>
            <w:r>
              <w:rPr>
                <w:rFonts w:ascii="Times New Roman" w:hAnsi="Times New Roman"/>
                <w:b/>
                <w:color w:val="000000"/>
                <w:sz w:val="21"/>
              </w:rPr>
              <w:t xml:space="preserve">Phổ 32 giây</w:t>
            </w:r>
          </w:p>
        </w:tc>
      </w:tr>
      <w:tr>
        <w:trPr>
          <w:cantSplit/>
        </w:trPr>
        <w:tc>
          <w:tcPr>
            <w:tcW w:type="dxa" w:w="2324"/>
            <w:vAlign w:val="center"/>
          </w:tcPr>
          <w:p>
            <w:pPr>
              <w:pStyle w:val="Compact"/>
              <w:keepNext w:val="0"/>
              <w:spacing w:before="0" w:after="40" w:line="240" w:lineRule="auto"/>
              <w:ind w:firstLine="0"/>
              <w:jc w:val="left"/>
            </w:pPr>
            <w:r>
              <w:rPr>
                <w:rFonts w:ascii="Times New Roman" w:hAnsi="Times New Roman"/>
                <w:color w:val="000000"/>
                <w:sz w:val="21"/>
              </w:rPr>
              <w:t xml:space="preserve">A: MSE</w:t>
            </w:r>
          </w:p>
        </w:tc>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Có</w:t>
            </w:r>
          </w:p>
        </w:tc>
        <w:tc>
          <w:tcPr>
            <w:tcW w:type="dxa" w:w="2665"/>
            <w:vAlign w:val="center"/>
          </w:tcPr>
          <w:p>
            <w:pPr>
              <w:pStyle w:val="Compact"/>
              <w:keepNext w:val="0"/>
              <w:spacing w:before="0" w:after="40" w:line="240" w:lineRule="auto"/>
              <w:ind w:firstLine="0"/>
              <w:jc w:val="left"/>
            </w:pPr>
            <w:r>
              <w:rPr>
                <w:rFonts w:ascii="Times New Roman" w:hAnsi="Times New Roman"/>
                <w:color w:val="000000"/>
                <w:sz w:val="21"/>
              </w:rPr>
              <w:t xml:space="preserve">Không</w:t>
            </w:r>
          </w:p>
        </w:tc>
        <w:tc>
          <w:tcPr>
            <w:tcW w:type="dxa" w:w="2665"/>
            <w:vAlign w:val="center"/>
          </w:tcPr>
          <w:p>
            <w:pPr>
              <w:pStyle w:val="Compact"/>
              <w:keepNext w:val="0"/>
              <w:spacing w:before="0" w:after="40" w:line="240" w:lineRule="auto"/>
              <w:ind w:firstLine="0"/>
              <w:jc w:val="left"/>
            </w:pPr>
            <w:r>
              <w:rPr>
                <w:rFonts w:ascii="Times New Roman" w:hAnsi="Times New Roman"/>
                <w:color w:val="000000"/>
                <w:sz w:val="21"/>
              </w:rPr>
              <w:t xml:space="preserve">Không</w:t>
            </w:r>
          </w:p>
        </w:tc>
      </w:tr>
      <w:tr>
        <w:trPr>
          <w:cantSplit/>
        </w:trPr>
        <w:tc>
          <w:tcPr>
            <w:tcW w:type="dxa" w:w="2324"/>
            <w:vAlign w:val="center"/>
          </w:tcPr>
          <w:p>
            <w:pPr>
              <w:pStyle w:val="Compact"/>
              <w:keepNext w:val="0"/>
              <w:spacing w:before="0" w:after="40" w:line="240" w:lineRule="auto"/>
              <w:ind w:firstLine="0"/>
              <w:jc w:val="left"/>
            </w:pPr>
            <w:r>
              <w:rPr>
                <w:rFonts w:ascii="Times New Roman" w:hAnsi="Times New Roman"/>
                <w:color w:val="000000"/>
                <w:sz w:val="21"/>
              </w:rPr>
              <w:t xml:space="preserve">B: Phổ không trọng số</w:t>
            </w:r>
          </w:p>
        </w:tc>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Có</w:t>
            </w:r>
          </w:p>
        </w:tc>
        <w:tc>
          <w:tcPr>
            <w:tcW w:type="dxa" w:w="2665"/>
            <w:vAlign w:val="center"/>
          </w:tcPr>
          <w:p>
            <w:pPr>
              <w:pStyle w:val="Compact"/>
              <w:keepNext w:val="0"/>
              <w:spacing w:before="0" w:after="40" w:line="240" w:lineRule="auto"/>
              <w:ind w:firstLine="0"/>
              <w:jc w:val="left"/>
            </w:pPr>
            <w:r>
              <w:rPr>
                <w:rFonts w:ascii="Times New Roman" w:hAnsi="Times New Roman"/>
                <w:color w:val="000000"/>
                <w:sz w:val="21"/>
              </w:rPr>
              <w:t xml:space="preserve">Tất cả w=1</w:t>
            </w:r>
          </w:p>
        </w:tc>
        <w:tc>
          <w:tcPr>
            <w:tcW w:type="dxa" w:w="2665"/>
            <w:vAlign w:val="center"/>
          </w:tcPr>
          <w:p>
            <w:pPr>
              <w:pStyle w:val="Compact"/>
              <w:keepNext w:val="0"/>
              <w:spacing w:before="0" w:after="40" w:line="240" w:lineRule="auto"/>
              <w:ind w:firstLine="0"/>
              <w:jc w:val="left"/>
            </w:pPr>
            <w:r>
              <w:rPr>
                <w:rFonts w:ascii="Times New Roman" w:hAnsi="Times New Roman"/>
                <w:color w:val="000000"/>
                <w:sz w:val="21"/>
              </w:rPr>
              <w:t xml:space="preserve">Tất cả w=1</w:t>
            </w:r>
          </w:p>
        </w:tc>
      </w:tr>
      <w:tr>
        <w:trPr>
          <w:cantSplit/>
        </w:trPr>
        <w:tc>
          <w:tcPr>
            <w:tcW w:type="dxa" w:w="2324"/>
            <w:vAlign w:val="center"/>
          </w:tcPr>
          <w:p>
            <w:pPr>
              <w:pStyle w:val="Compact"/>
              <w:keepNext w:val="0"/>
              <w:spacing w:before="0" w:after="40" w:line="240" w:lineRule="auto"/>
              <w:ind w:firstLine="0"/>
              <w:jc w:val="left"/>
            </w:pPr>
            <w:r>
              <w:rPr>
                <w:rFonts w:ascii="Times New Roman" w:hAnsi="Times New Roman"/>
                <w:color w:val="000000"/>
                <w:sz w:val="21"/>
              </w:rPr>
              <w:t xml:space="preserve">C: Ưu tiên HR</w:t>
            </w:r>
          </w:p>
        </w:tc>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Có</w:t>
            </w:r>
          </w:p>
        </w:tc>
        <w:tc>
          <w:tcPr>
            <w:tcW w:type="dxa" w:w="2665"/>
            <w:vAlign w:val="center"/>
          </w:tcPr>
          <w:p>
            <w:pPr>
              <w:pStyle w:val="Compact"/>
              <w:keepNext w:val="0"/>
              <w:spacing w:before="0" w:after="40" w:line="240" w:lineRule="auto"/>
              <w:ind w:firstLine="0"/>
              <w:jc w:val="left"/>
            </w:pPr>
            <w:r>
              <w:rPr>
                <w:rFonts w:ascii="Times New Roman" w:hAnsi="Times New Roman"/>
                <w:color w:val="000000"/>
                <w:sz w:val="21"/>
              </w:rPr>
              <w:t xml:space="preserve">w=2 ở 0,8–3,0 Hz</w:t>
            </w:r>
          </w:p>
        </w:tc>
        <w:tc>
          <w:tcPr>
            <w:tcW w:type="dxa" w:w="2665"/>
            <w:vAlign w:val="center"/>
          </w:tcPr>
          <w:p>
            <w:pPr>
              <w:pStyle w:val="Compact"/>
              <w:keepNext w:val="0"/>
              <w:spacing w:before="0" w:after="40" w:line="240" w:lineRule="auto"/>
              <w:ind w:firstLine="0"/>
              <w:jc w:val="left"/>
            </w:pPr>
            <w:r>
              <w:rPr>
                <w:rFonts w:ascii="Times New Roman" w:hAnsi="Times New Roman"/>
                <w:color w:val="000000"/>
                <w:sz w:val="21"/>
              </w:rPr>
              <w:t xml:space="preserve">Tất cả w=1</w:t>
            </w:r>
          </w:p>
        </w:tc>
      </w:tr>
      <w:tr>
        <w:trPr>
          <w:cantSplit/>
        </w:trPr>
        <w:tc>
          <w:tcPr>
            <w:tcW w:type="dxa" w:w="2324"/>
            <w:vAlign w:val="center"/>
          </w:tcPr>
          <w:p>
            <w:pPr>
              <w:pStyle w:val="Compact"/>
              <w:keepNext w:val="0"/>
              <w:spacing w:before="0" w:after="40" w:line="240" w:lineRule="auto"/>
              <w:ind w:firstLine="0"/>
              <w:jc w:val="left"/>
            </w:pPr>
            <w:r>
              <w:rPr>
                <w:rFonts w:ascii="Times New Roman" w:hAnsi="Times New Roman"/>
                <w:color w:val="000000"/>
                <w:sz w:val="21"/>
              </w:rPr>
              <w:t xml:space="preserve">D: Đầy đủ</w:t>
            </w:r>
          </w:p>
        </w:tc>
        <w:tc>
          <w:tcPr>
            <w:tcW w:type="dxa" w:w="1701"/>
            <w:vAlign w:val="center"/>
          </w:tcPr>
          <w:p>
            <w:pPr>
              <w:pStyle w:val="Compact"/>
              <w:keepNext w:val="0"/>
              <w:spacing w:before="0" w:after="40" w:line="240" w:lineRule="auto"/>
              <w:ind w:firstLine="0"/>
              <w:jc w:val="left"/>
            </w:pPr>
            <w:r>
              <w:rPr>
                <w:rFonts w:ascii="Times New Roman" w:hAnsi="Times New Roman"/>
                <w:color w:val="000000"/>
                <w:sz w:val="21"/>
              </w:rPr>
              <w:t xml:space="preserve">Có</w:t>
            </w:r>
          </w:p>
        </w:tc>
        <w:tc>
          <w:tcPr>
            <w:tcW w:type="dxa" w:w="2665"/>
            <w:vAlign w:val="center"/>
          </w:tcPr>
          <w:p>
            <w:pPr>
              <w:pStyle w:val="Compact"/>
              <w:keepNext w:val="0"/>
              <w:spacing w:before="0" w:after="40" w:line="240" w:lineRule="auto"/>
              <w:ind w:firstLine="0"/>
              <w:jc w:val="left"/>
            </w:pPr>
            <w:r>
              <w:rPr>
                <w:rFonts w:ascii="Times New Roman" w:hAnsi="Times New Roman"/>
                <w:color w:val="000000"/>
                <w:sz w:val="21"/>
              </w:rPr>
              <w:t xml:space="preserve">w=2 ở 0,8–3,0 Hz</w:t>
            </w:r>
          </w:p>
        </w:tc>
        <w:tc>
          <w:tcPr>
            <w:tcW w:type="dxa" w:w="2665"/>
            <w:vAlign w:val="center"/>
          </w:tcPr>
          <w:p>
            <w:pPr>
              <w:pStyle w:val="Compact"/>
              <w:keepNext w:val="0"/>
              <w:spacing w:before="0" w:after="40" w:line="240" w:lineRule="auto"/>
              <w:ind w:firstLine="0"/>
              <w:jc w:val="left"/>
            </w:pPr>
            <w:r>
              <w:rPr>
                <w:rFonts w:ascii="Times New Roman" w:hAnsi="Times New Roman"/>
                <w:color w:val="000000"/>
                <w:sz w:val="21"/>
              </w:rPr>
              <w:t xml:space="preserve">w=4 ở 0,1–0,4 Hz</w:t>
            </w:r>
          </w:p>
        </w:tc>
      </w:tr>
    </w:tbl>
    <w:p>
      <w:pPr>
        <w:spacing w:before="80"/>
      </w:pPr>
      <w:r>
        <w:rPr>
          <w:b/>
          <w:bCs/>
        </w:rPr>
        <w:t xml:space="preserve">Kịch bản C – Triển khai và truyền gói:</w:t>
      </w:r>
      <w:r>
        <w:t xml:space="preserve"> </w:t>
      </w:r>
      <w:r>
        <w:t xml:space="preserve">xuất riêng encoder, batch=1; đo sau 20 lượt khởi động và ít nhất 100 lượt chạy, báo cáo trung vị và phân vị 95. Tách thời gian tiền xử lý, mã hóa, lượng tử, đóng gói và truyền; không trộn thời gian chờ thu đủ khối vào thời gian mã hóa. Đo tệp mô hình thực, bộ nhớ runtime, bộ đệm, vùng làm việc tạm thời và ngăn xếp; không chỉ cộng số byte tensor. Kiểm thử gói hợp lệ, sai CRC, sai độ dài và mất/thay đổi thứ tự gói.</w:t>
      </w:r>
    </w:p>
    <w:p>
      <w:pPr/>
      <w:r>
        <w:t xml:space="preserve">Ghi rõ bo mạch/CPU, xung nhịp, RAM trong/ngoài, số luồng, runtime, định dạng mô hình và kiểu dữ liệu. INT16 của payload không đồng nghĩa trọng số hay phép nhân trong encoder đã chạy INT16. Nếu chỉ chạy trên máy tính, gọi là mô phỏng/đo tham chiếu; không kết luận đã đáp ứng bộ nhớ hoặc độ trễ của vi điều khiển. Nếu chưa có công cụ đo năng lượng, chỉ kết luận giảm dung lượng gói, không kết luận kéo dài thời lượng pin.</w:t>
      </w:r>
    </w:p>
    <w:p>
      <w:pPr/>
      <w:r>
        <w:rPr>
          <w:b/>
          <w:bCs/>
        </w:rPr>
        <w:t xml:space="preserve">Diễn giải kết quả:</w:t>
      </w:r>
      <w:r>
        <w:t xml:space="preserve"> </w:t>
      </w:r>
      <w:r>
        <w:t xml:space="preserve">ưu tiên chênh lệch ghép cặp, khoảng tin cậy và đường đánh đổi giữa nén–dạng sóng–sinh lý. Không suy ra tính ưu việt chỉ từ một cửa sổ đẹp, một seed hoặc PRD thấp. Nếu cải thiện HR nhưng làm RR/độ bao phủ kém hơn, phải trình bày đầy đủ. Kết luận</w:t>
      </w:r>
      <w:r>
        <w:t xml:space="preserve"> </w:t>
      </w:r>
      <w:r>
        <w:t xml:space="preserve">“</w:t>
      </w:r>
      <w:r>
        <w:t xml:space="preserve">duy trì thông tin</w:t>
      </w:r>
      <w:r>
        <w:t xml:space="preserve">”</w:t>
      </w:r>
      <w:r>
        <w:t xml:space="preserve"> </w:t>
      </w:r>
      <w:r>
        <w:t xml:space="preserve">chỉ giới hạn ở các chỉ số, bộ đọc và dữ liệu đã đánh giá; không đồng nghĩa bảo toàn mọi đặc trưng sinh học.</w:t>
      </w:r>
    </w:p>
    <w:bookmarkEnd w:id="37"/>
    <w:bookmarkEnd w:id="38"/>
    <w:bookmarkStart w:id="41" w:name="kế-hoạch-thực-hiện-và-bàn-giao"/>
    <w:p>
      <w:pPr>
        <w:pStyle w:val="Heading1"/>
      </w:pPr>
      <w:r>
        <w:t xml:space="preserve">5. KẾ HOẠCH THỰC HIỆN VÀ BÀN GIAO</w:t>
      </w:r>
    </w:p>
    <w:bookmarkStart w:id="39" w:name="tiến-độ-bốn-tuần"/>
    <w:p>
      <w:pPr>
        <w:pStyle w:val="Heading2"/>
      </w:pPr>
      <w:r>
        <w:t xml:space="preserve">5.1. Tiến độ bốn tuần</w:t>
      </w:r>
    </w:p>
    <w:p>
      <w:pPr/>
      <w:r>
        <w:t xml:space="preserve">Phạm vi bắt buộc được ưu tiên theo thứ tự: đúng dữ liệu và nhãn → codec có bitstream → đối chứng 8×/16× → bóc tách 8× → đo triển khai → báo cáo. Chạy thử một nếp để ước lượng thời gian trước khi đặt lịch toàn bộ thí nghiệm; không hy sinh tính độc lập của test để kịp tiến độ.</w:t>
      </w:r>
    </w:p>
    <w:p>
      <w:pPr>
        <w:keepNext/>
      </w:pPr>
      <w:r>
        <w:rPr>
          <w:b/>
          <w:bCs/>
        </w:rPr>
        <w:t xml:space="preserve">Bảng 5. Kế hoạch thực hiện bốn tuần.</w:t>
      </w:r>
    </w:p>
    <w:tbl>
      <w:tblPr>
        <w:tblStyle w:val="Table"/>
        <w:tblW w:type="pct" w:w="5000"/>
        <w:jc w:val="center"/>
        <w:tblLayout w:type="fixed"/>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CellMar>
          <w:top w:w="65" w:type="dxa"/>
          <w:bottom w:w="65" w:type="dxa"/>
          <w:left w:w="75" w:type="dxa"/>
          <w:right w:w="75" w:type="dxa"/>
        </w:tblCellMar>
      </w:tblPr>
      <w:tblGrid>
        <w:gridCol w:w="1134"/>
        <w:gridCol w:w="4195"/>
        <w:gridCol w:w="4025"/>
      </w:tblGrid>
      <w:tr>
        <w:trPr>
          <w:tblHeader w:val="on"/>
          <w:cantSplit/>
          <w:tblHeader/>
        </w:trPr>
        <w:tc>
          <w:tcPr>
            <w:tcW w:type="dxa" w:w="1134"/>
            <w:vAlign w:val="center"/>
            <w:shd w:fill="EEEEEE"/>
          </w:tcPr>
          <w:p>
            <w:pPr>
              <w:pStyle w:val="Compact"/>
              <w:keepNext/>
              <w:spacing w:before="0" w:after="40" w:line="240" w:lineRule="auto"/>
              <w:ind w:firstLine="0"/>
              <w:jc w:val="left"/>
            </w:pPr>
            <w:r>
              <w:rPr>
                <w:rFonts w:ascii="Times New Roman" w:hAnsi="Times New Roman"/>
                <w:b/>
                <w:color w:val="000000"/>
                <w:sz w:val="21"/>
              </w:rPr>
              <w:t xml:space="preserve">Thời gian</w:t>
            </w:r>
          </w:p>
        </w:tc>
        <w:tc>
          <w:tcPr>
            <w:tcW w:type="dxa" w:w="4195"/>
            <w:vAlign w:val="center"/>
            <w:shd w:fill="EEEEEE"/>
          </w:tcPr>
          <w:p>
            <w:pPr>
              <w:pStyle w:val="Compact"/>
              <w:keepNext/>
              <w:spacing w:before="0" w:after="40" w:line="240" w:lineRule="auto"/>
              <w:ind w:firstLine="0"/>
              <w:jc w:val="left"/>
            </w:pPr>
            <w:r>
              <w:rPr>
                <w:rFonts w:ascii="Times New Roman" w:hAnsi="Times New Roman"/>
                <w:b/>
                <w:color w:val="000000"/>
                <w:sz w:val="21"/>
              </w:rPr>
              <w:t xml:space="preserve">Công việc chính</w:t>
            </w:r>
          </w:p>
        </w:tc>
        <w:tc>
          <w:tcPr>
            <w:tcW w:type="dxa" w:w="4025"/>
            <w:vAlign w:val="center"/>
            <w:shd w:fill="EEEEEE"/>
          </w:tcPr>
          <w:p>
            <w:pPr>
              <w:pStyle w:val="Compact"/>
              <w:keepNext/>
              <w:spacing w:before="0" w:after="40" w:line="240" w:lineRule="auto"/>
              <w:ind w:firstLine="0"/>
              <w:jc w:val="left"/>
            </w:pPr>
            <w:r>
              <w:rPr>
                <w:rFonts w:ascii="Times New Roman" w:hAnsi="Times New Roman"/>
                <w:b/>
                <w:color w:val="000000"/>
                <w:sz w:val="21"/>
              </w:rPr>
              <w:t xml:space="preserve">Sản phẩm kiểm tra</w:t>
            </w:r>
          </w:p>
        </w:tc>
      </w:tr>
      <w:tr>
        <w:trPr>
          <w:cantSplit/>
        </w:trPr>
        <w:tc>
          <w:tcPr>
            <w:tcW w:type="dxa" w:w="1134"/>
            <w:vAlign w:val="center"/>
          </w:tcPr>
          <w:p>
            <w:pPr>
              <w:pStyle w:val="Compact"/>
              <w:keepNext w:val="0"/>
              <w:spacing w:before="0" w:after="40" w:line="240" w:lineRule="auto"/>
              <w:ind w:firstLine="0"/>
              <w:jc w:val="left"/>
            </w:pPr>
            <w:r>
              <w:rPr>
                <w:rFonts w:ascii="Times New Roman" w:hAnsi="Times New Roman"/>
                <w:color w:val="000000"/>
                <w:sz w:val="21"/>
              </w:rPr>
              <w:t xml:space="preserve">Tuần 1</w:t>
            </w:r>
          </w:p>
        </w:tc>
        <w:tc>
          <w:tcPr>
            <w:tcW w:type="dxa" w:w="4195"/>
            <w:vAlign w:val="center"/>
          </w:tcPr>
          <w:p>
            <w:pPr>
              <w:pStyle w:val="Compact"/>
              <w:keepNext w:val="0"/>
              <w:spacing w:before="0" w:after="40" w:line="240" w:lineRule="auto"/>
              <w:ind w:firstLine="0"/>
              <w:jc w:val="left"/>
            </w:pPr>
            <w:r>
              <w:rPr>
                <w:rFonts w:ascii="Times New Roman" w:hAnsi="Times New Roman"/>
                <w:color w:val="000000"/>
                <w:sz w:val="21"/>
              </w:rPr>
              <w:t xml:space="preserve">Kiểm tra BIDMC và ID người bệnh; chốt nhãn, chất lượng dữ liệu, bộ đọc HR/RR và bộ lọc; khóa test; lựa chọn phần cứng đo.</w:t>
            </w:r>
          </w:p>
        </w:tc>
        <w:tc>
          <w:tcPr>
            <w:tcW w:type="dxa" w:w="4025"/>
            <w:vAlign w:val="center"/>
          </w:tcPr>
          <w:p>
            <w:pPr>
              <w:pStyle w:val="Compact"/>
              <w:keepNext w:val="0"/>
              <w:spacing w:before="0" w:after="40" w:line="240" w:lineRule="auto"/>
              <w:ind w:firstLine="0"/>
              <w:jc w:val="left"/>
            </w:pPr>
            <w:r>
              <w:rPr>
                <w:rFonts w:ascii="Times New Roman" w:hAnsi="Times New Roman"/>
                <w:color w:val="000000"/>
                <w:sz w:val="21"/>
              </w:rPr>
              <w:t xml:space="preserve">Manifest; splits; bảng số mẫu; sai số/độ bao phủ của PPG không nén trên tập phát triển; kiểm thử lọc.</w:t>
            </w:r>
          </w:p>
        </w:tc>
      </w:tr>
      <w:tr>
        <w:trPr>
          <w:cantSplit/>
        </w:trPr>
        <w:tc>
          <w:tcPr>
            <w:tcW w:type="dxa" w:w="1134"/>
            <w:vAlign w:val="center"/>
          </w:tcPr>
          <w:p>
            <w:pPr>
              <w:pStyle w:val="Compact"/>
              <w:keepNext w:val="0"/>
              <w:spacing w:before="0" w:after="40" w:line="240" w:lineRule="auto"/>
              <w:ind w:firstLine="0"/>
              <w:jc w:val="left"/>
            </w:pPr>
            <w:r>
              <w:rPr>
                <w:rFonts w:ascii="Times New Roman" w:hAnsi="Times New Roman"/>
                <w:color w:val="000000"/>
                <w:sz w:val="21"/>
              </w:rPr>
              <w:t xml:space="preserve">Tuần 2</w:t>
            </w:r>
          </w:p>
        </w:tc>
        <w:tc>
          <w:tcPr>
            <w:tcW w:type="dxa" w:w="4195"/>
            <w:vAlign w:val="center"/>
          </w:tcPr>
          <w:p>
            <w:pPr>
              <w:pStyle w:val="Compact"/>
              <w:keepNext w:val="0"/>
              <w:spacing w:before="0" w:after="40" w:line="240" w:lineRule="auto"/>
              <w:ind w:firstLine="0"/>
              <w:jc w:val="left"/>
            </w:pPr>
            <w:r>
              <w:rPr>
                <w:rFonts w:ascii="Times New Roman" w:hAnsi="Times New Roman"/>
                <w:color w:val="000000"/>
                <w:sz w:val="21"/>
              </w:rPr>
              <w:t xml:space="preserve">Cài DCT, AE-MSE và AE-phổ; kiểm tra kích thước; lượng tử, đóng/đọc gói 20 byte cố định; chạy thử 8×.</w:t>
            </w:r>
          </w:p>
        </w:tc>
        <w:tc>
          <w:tcPr>
            <w:tcW w:type="dxa" w:w="4025"/>
            <w:vAlign w:val="center"/>
          </w:tcPr>
          <w:p>
            <w:pPr>
              <w:pStyle w:val="Compact"/>
              <w:keepNext w:val="0"/>
              <w:spacing w:before="0" w:after="40" w:line="240" w:lineRule="auto"/>
              <w:ind w:firstLine="0"/>
              <w:jc w:val="left"/>
            </w:pPr>
            <w:r>
              <w:rPr>
                <w:rFonts w:ascii="Times New Roman" w:hAnsi="Times New Roman"/>
                <w:color w:val="000000"/>
                <w:sz w:val="21"/>
              </w:rPr>
              <w:t xml:space="preserve">Codec giải mã được; unit test; số byte/CR khớp; ước lượng thời gian huấn luyện.</w:t>
            </w:r>
          </w:p>
        </w:tc>
      </w:tr>
      <w:tr>
        <w:trPr>
          <w:cantSplit/>
        </w:trPr>
        <w:tc>
          <w:tcPr>
            <w:tcW w:type="dxa" w:w="1134"/>
            <w:vAlign w:val="center"/>
          </w:tcPr>
          <w:p>
            <w:pPr>
              <w:pStyle w:val="Compact"/>
              <w:keepNext w:val="0"/>
              <w:spacing w:before="0" w:after="40" w:line="240" w:lineRule="auto"/>
              <w:ind w:firstLine="0"/>
              <w:jc w:val="left"/>
            </w:pPr>
            <w:r>
              <w:rPr>
                <w:rFonts w:ascii="Times New Roman" w:hAnsi="Times New Roman"/>
                <w:color w:val="000000"/>
                <w:sz w:val="21"/>
              </w:rPr>
              <w:t xml:space="preserve">Tuần 3</w:t>
            </w:r>
          </w:p>
        </w:tc>
        <w:tc>
          <w:tcPr>
            <w:tcW w:type="dxa" w:w="4195"/>
            <w:vAlign w:val="center"/>
          </w:tcPr>
          <w:p>
            <w:pPr>
              <w:pStyle w:val="Compact"/>
              <w:keepNext w:val="0"/>
              <w:spacing w:before="0" w:after="40" w:line="240" w:lineRule="auto"/>
              <w:ind w:firstLine="0"/>
              <w:jc w:val="left"/>
            </w:pPr>
            <w:r>
              <w:rPr>
                <w:rFonts w:ascii="Times New Roman" w:hAnsi="Times New Roman"/>
                <w:color w:val="000000"/>
                <w:sz w:val="21"/>
              </w:rPr>
              <w:t xml:space="preserve">Chạy kiểm định 5 nếp tại 8×/16× và bóc tách 8×; khóa mọi cấu hình; huấn luyện lại trên tập phát triển; xuất encoder.</w:t>
            </w:r>
          </w:p>
        </w:tc>
        <w:tc>
          <w:tcPr>
            <w:tcW w:type="dxa" w:w="4025"/>
            <w:vAlign w:val="center"/>
          </w:tcPr>
          <w:p>
            <w:pPr>
              <w:pStyle w:val="Compact"/>
              <w:keepNext w:val="0"/>
              <w:spacing w:before="0" w:after="40" w:line="240" w:lineRule="auto"/>
              <w:ind w:firstLine="0"/>
              <w:jc w:val="left"/>
            </w:pPr>
            <w:r>
              <w:rPr>
                <w:rFonts w:ascii="Times New Roman" w:hAnsi="Times New Roman"/>
                <w:color w:val="000000"/>
                <w:sz w:val="21"/>
              </w:rPr>
              <w:t xml:space="preserve">Checkpoint; bảng kiểm định; nhật ký cấu hình; mô hình triển khai và phép đo ban đầu.</w:t>
            </w:r>
          </w:p>
        </w:tc>
      </w:tr>
      <w:tr>
        <w:trPr>
          <w:cantSplit/>
        </w:trPr>
        <w:tc>
          <w:tcPr>
            <w:tcW w:type="dxa" w:w="1134"/>
            <w:vAlign w:val="center"/>
          </w:tcPr>
          <w:p>
            <w:pPr>
              <w:pStyle w:val="Compact"/>
              <w:keepNext w:val="0"/>
              <w:spacing w:before="0" w:after="40" w:line="240" w:lineRule="auto"/>
              <w:ind w:firstLine="0"/>
              <w:jc w:val="left"/>
            </w:pPr>
            <w:r>
              <w:rPr>
                <w:rFonts w:ascii="Times New Roman" w:hAnsi="Times New Roman"/>
                <w:color w:val="000000"/>
                <w:sz w:val="21"/>
              </w:rPr>
              <w:t xml:space="preserve">Tuần 4</w:t>
            </w:r>
          </w:p>
        </w:tc>
        <w:tc>
          <w:tcPr>
            <w:tcW w:type="dxa" w:w="4195"/>
            <w:vAlign w:val="center"/>
          </w:tcPr>
          <w:p>
            <w:pPr>
              <w:pStyle w:val="Compact"/>
              <w:keepNext w:val="0"/>
              <w:spacing w:before="0" w:after="40" w:line="240" w:lineRule="auto"/>
              <w:ind w:firstLine="0"/>
              <w:jc w:val="left"/>
            </w:pPr>
            <w:r>
              <w:rPr>
                <w:rFonts w:ascii="Times New Roman" w:hAnsi="Times New Roman"/>
                <w:color w:val="000000"/>
                <w:sz w:val="21"/>
              </w:rPr>
              <w:t xml:space="preserve">Đánh giá cuối trên test khóa; phân tích cặp theo người bệnh; đo gói/tài nguyên; viết báo cáo và hướng dẫn tái lập.</w:t>
            </w:r>
          </w:p>
        </w:tc>
        <w:tc>
          <w:tcPr>
            <w:tcW w:type="dxa" w:w="4025"/>
            <w:vAlign w:val="center"/>
          </w:tcPr>
          <w:p>
            <w:pPr>
              <w:pStyle w:val="Compact"/>
              <w:keepNext w:val="0"/>
              <w:spacing w:before="0" w:after="40" w:line="240" w:lineRule="auto"/>
              <w:ind w:firstLine="0"/>
              <w:jc w:val="left"/>
            </w:pPr>
            <w:r>
              <w:rPr>
                <w:rFonts w:ascii="Times New Roman" w:hAnsi="Times New Roman"/>
                <w:color w:val="000000"/>
                <w:sz w:val="21"/>
              </w:rPr>
              <w:t xml:space="preserve">Bảng kết quả cuối, CI, độ bao phủ; báo cáo; mã nguồn; gói mẫu và tệp kiểm tra toàn vẹn.</w:t>
            </w:r>
          </w:p>
        </w:tc>
      </w:tr>
    </w:tbl>
    <w:p>
      <w:pPr>
        <w:spacing w:before="80"/>
      </w:pPr>
      <w:r>
        <w:t xml:space="preserve">Nếu không đủ tài nguyên, bỏ khảo sát β, đa seed và hai mức 4×/12× trước. Không bỏ mốc không nén, AE-MSE, tính bitstream thực, phân chia người bệnh hoặc báo cáo RR thất bại. Mọi thay đổi phạm vi được ghi trước đợt kiểm thử cuối.</w:t>
      </w:r>
    </w:p>
    <w:bookmarkEnd w:id="39"/>
    <w:bookmarkStart w:id="40" w:name="sản-phẩm-bàn-giao-và-giới-hạn-kết-luận"/>
    <w:p>
      <w:pPr>
        <w:pStyle w:val="Heading2"/>
      </w:pPr>
      <w:r>
        <w:t xml:space="preserve">5.2. Sản phẩm bàn giao và giới hạn kết luận</w:t>
      </w:r>
    </w:p>
    <w:p>
      <w:pPr/>
      <w:r>
        <w:rPr>
          <w:b/>
          <w:bCs/>
        </w:rPr>
        <w:t xml:space="preserve">Báo cáo kỹ thuật:</w:t>
      </w:r>
      <w:r>
        <w:t xml:space="preserve"> </w:t>
      </w:r>
      <w:r>
        <w:t xml:space="preserve">15–25 trang A4, gồm dữ liệu/nhãn, thuật toán, kiến trúc, định dạng gói, giao thức thực nghiệm, kết quả thực, hạn chế và tài liệu tham khảo. Không yêu cầu slide trong phạm vi bàn giao này. Không điền số liệu giả định vào bảng kết quả như số liệu đã đo.</w:t>
      </w:r>
    </w:p>
    <w:p>
      <w:pPr/>
      <w:r>
        <w:rPr>
          <w:b/>
          <w:bCs/>
        </w:rPr>
        <w:t xml:space="preserve">Mã nguồn và kiểm thử:</w:t>
      </w:r>
      <w:r>
        <w:t xml:space="preserve"> </w:t>
      </w:r>
      <w:r>
        <w:t xml:space="preserve">tối thiểu có</w:t>
      </w:r>
      <w:r>
        <w:t xml:space="preserve"> </w:t>
      </w:r>
      <w:r>
        <w:rPr>
          <w:rStyle w:val="VerbatimChar"/>
        </w:rPr>
        <w:t xml:space="preserve">prepare_data.py</w:t>
      </w:r>
      <w:r>
        <w:t xml:space="preserve">,</w:t>
      </w:r>
      <w:r>
        <w:t xml:space="preserve"> </w:t>
      </w:r>
      <w:r>
        <w:rPr>
          <w:rStyle w:val="VerbatimChar"/>
        </w:rPr>
        <w:t xml:space="preserve">models.py</w:t>
      </w:r>
      <w:r>
        <w:t xml:space="preserve">,</w:t>
      </w:r>
      <w:r>
        <w:t xml:space="preserve"> </w:t>
      </w:r>
      <w:r>
        <w:rPr>
          <w:rStyle w:val="VerbatimChar"/>
        </w:rPr>
        <w:t xml:space="preserve">codec.py</w:t>
      </w:r>
      <w:r>
        <w:t xml:space="preserve">,</w:t>
      </w:r>
      <w:r>
        <w:t xml:space="preserve"> </w:t>
      </w:r>
      <w:r>
        <w:rPr>
          <w:rStyle w:val="VerbatimChar"/>
        </w:rPr>
        <w:t xml:space="preserve">estimators.py</w:t>
      </w:r>
      <w:r>
        <w:t xml:space="preserve">,</w:t>
      </w:r>
      <w:r>
        <w:t xml:space="preserve"> </w:t>
      </w:r>
      <w:r>
        <w:rPr>
          <w:rStyle w:val="VerbatimChar"/>
        </w:rPr>
        <w:t xml:space="preserve">train.py</w:t>
      </w:r>
      <w:r>
        <w:t xml:space="preserve">,</w:t>
      </w:r>
      <w:r>
        <w:t xml:space="preserve"> </w:t>
      </w:r>
      <w:r>
        <w:rPr>
          <w:rStyle w:val="VerbatimChar"/>
        </w:rPr>
        <w:t xml:space="preserve">evaluate.py</w:t>
      </w:r>
      <w:r>
        <w:t xml:space="preserve">,</w:t>
      </w:r>
      <w:r>
        <w:t xml:space="preserve"> </w:t>
      </w:r>
      <w:r>
        <w:rPr>
          <w:rStyle w:val="VerbatimChar"/>
        </w:rPr>
        <w:t xml:space="preserve">export_encoder.py</w:t>
      </w:r>
      <w:r>
        <w:t xml:space="preserve">,</w:t>
      </w:r>
      <w:r>
        <w:t xml:space="preserve"> </w:t>
      </w:r>
      <w:r>
        <w:rPr>
          <w:rStyle w:val="VerbatimChar"/>
        </w:rPr>
        <w:t xml:space="preserve">benchmark_edge.py</w:t>
      </w:r>
      <w:r>
        <w:t xml:space="preserve">, thư mục</w:t>
      </w:r>
      <w:r>
        <w:t xml:space="preserve"> </w:t>
      </w:r>
      <w:r>
        <w:rPr>
          <w:rStyle w:val="VerbatimChar"/>
        </w:rPr>
        <w:t xml:space="preserve">tests/</w:t>
      </w:r>
      <w:r>
        <w:t xml:space="preserve">, cấu hình YAML, tệp khóa môi trường và README. README hướng dẫn tải dữ liệu từ nguồn chính thức, tái tạo splits, huấn luyện, đánh giá, xuất mô hình và giải mã gói mẫu.</w:t>
      </w:r>
    </w:p>
    <w:p>
      <w:pPr/>
      <w:r>
        <w:rPr>
          <w:b/>
          <w:bCs/>
        </w:rPr>
        <w:t xml:space="preserve">Mô hình và bằng chứng:</w:t>
      </w:r>
      <w:r>
        <w:t xml:space="preserve"> </w:t>
      </w:r>
      <w:r>
        <w:t xml:space="preserve">checkpoint, encoder xuất,</w:t>
      </w:r>
      <w:r>
        <w:t xml:space="preserve"> </w:t>
      </w:r>
      <w:r>
        <w:rPr>
          <w:rStyle w:val="VerbatimChar"/>
        </w:rPr>
        <w:t xml:space="preserve">splits_subject.json</w:t>
      </w:r>
      <w:r>
        <w:t xml:space="preserve">, manifest, cấu hình bộ đọc, nhật ký, bảng kết quả theo cửa sổ và theo người bệnh, bảng độ bao phủ, gói nhị phân mẫu và mã băm. Phải phân biệt số tính từ đặc tả, số mô phỏng máy tính và số đo thiết bị thật.</w:t>
      </w:r>
    </w:p>
    <w:p>
      <w:pPr/>
      <w:r>
        <w:t xml:space="preserve">Đóng góp được kỳ vọng là một quy trình nén PPG có kiểm soát ngân sách bit và đánh giá ảnh hưởng lên HR/RR, cùng bằng chứng về tác động của ràng buộc phổ. Đề tài không mặc nhiên khẳng định đạt hiệu năng tốt nhất, bảo toàn chính xác RR, tiết kiệm pin hoặc đủ điều kiện sử dụng y tế khi chưa có thí nghiệm tương ứng.</w:t>
      </w:r>
    </w:p>
    <w:bookmarkEnd w:id="40"/>
    <w:bookmarkEnd w:id="41"/>
    <w:bookmarkStart w:id="42" w:name="tài-liệu-tham-khảo"/>
    <w:p>
      <w:pPr>
        <w:pStyle w:val="Heading1"/>
        <w:pageBreakBefore/>
      </w:pPr>
      <w:r>
        <w:t xml:space="preserve">6. TÀI LIỆU THAM KHẢO</w:t>
      </w:r>
    </w:p>
    <w:p>
      <w:pPr/>
      <w:r>
        <w:t xml:space="preserve">[1] M. Pimentel, A. Johnson, P. Charlton, and D. Clifton,</w:t>
      </w:r>
      <w:r>
        <w:t xml:space="preserve"> </w:t>
      </w:r>
      <w:r>
        <w:t xml:space="preserve">“</w:t>
      </w:r>
      <w:r>
        <w:t xml:space="preserve">BIDMC PPG and Respiration Dataset,</w:t>
      </w:r>
      <w:r>
        <w:t xml:space="preserve">”</w:t>
      </w:r>
      <w:r>
        <w:t xml:space="preserve"> </w:t>
      </w:r>
      <w:r>
        <w:t xml:space="preserve">PhysioNet, version 1.0.0, 2018. DOI: 10.13026/C2208R. Kèm tài liệu mô tả và README của bộ dữ liệu.</w:t>
      </w:r>
    </w:p>
    <w:p>
      <w:pPr/>
      <w:r>
        <w:t xml:space="preserve">[2] M. A. F. Pimentel et al.,</w:t>
      </w:r>
      <w:r>
        <w:t xml:space="preserve"> </w:t>
      </w:r>
      <w:r>
        <w:t xml:space="preserve">“</w:t>
      </w:r>
      <w:r>
        <w:t xml:space="preserve">Toward a robust estimation of respiratory rate from pulse oximeters,</w:t>
      </w:r>
      <w:r>
        <w:t xml:space="preserve">”</w:t>
      </w:r>
      <w:r>
        <w:t xml:space="preserve"> </w:t>
      </w:r>
      <w:r>
        <w:rPr>
          <w:i/>
          <w:iCs/>
        </w:rPr>
        <w:t xml:space="preserve">IEEE Transactions on Biomedical Engineering</w:t>
      </w:r>
      <w:r>
        <w:t xml:space="preserve">, vol. 64, no. 8, pp. 1914–1923, 2017. DOI: 10.1109/TBME.2016.2613124. Công bố trực tuyến năm 2016; tập/số chính thức năm 2017.</w:t>
      </w:r>
    </w:p>
    <w:p>
      <w:pPr/>
      <w:r>
        <w:t xml:space="preserve">[3] P. H. Charlton, T. Bonnici, L. Tarassenko, D. A. Clifton, R. Beale, and P. J. Watkinson,</w:t>
      </w:r>
      <w:r>
        <w:t xml:space="preserve"> </w:t>
      </w:r>
      <w:r>
        <w:t xml:space="preserve">“</w:t>
      </w:r>
      <w:r>
        <w:t xml:space="preserve">An assessment of algorithms to estimate respiratory rate from the electrocardiogram and photoplethysmogram,</w:t>
      </w:r>
      <w:r>
        <w:t xml:space="preserve">”</w:t>
      </w:r>
      <w:r>
        <w:t xml:space="preserve"> </w:t>
      </w:r>
      <w:r>
        <w:rPr>
          <w:i/>
          <w:iCs/>
        </w:rPr>
        <w:t xml:space="preserve">Physiological Measurement</w:t>
      </w:r>
      <w:r>
        <w:t xml:space="preserve">, vol. 37, no. 4, pp. 610–626, 2016. DOI: 10.1088/0967-3334/37/4/610.</w:t>
      </w:r>
    </w:p>
    <w:p>
      <w:pPr/>
      <w:r>
        <w:t xml:space="preserve">[4] V. Barot and R. Patel,</w:t>
      </w:r>
      <w:r>
        <w:t xml:space="preserve"> </w:t>
      </w:r>
      <w:r>
        <w:t xml:space="preserve">“</w:t>
      </w:r>
      <w:r>
        <w:t xml:space="preserve">A physiological signal compression approach using optimized Spindle Convolutional Auto-encoder in mHealth applications,</w:t>
      </w:r>
      <w:r>
        <w:t xml:space="preserve">”</w:t>
      </w:r>
      <w:r>
        <w:t xml:space="preserve"> </w:t>
      </w:r>
      <w:r>
        <w:rPr>
          <w:i/>
          <w:iCs/>
        </w:rPr>
        <w:t xml:space="preserve">Biomedical Signal Processing and Control</w:t>
      </w:r>
      <w:r>
        <w:t xml:space="preserve">, vol. 73, article 103436, 2022. DOI: 10.1016/j.bspc.2021.103436.</w:t>
      </w:r>
    </w:p>
    <w:p>
      <w:pPr/>
      <w:r>
        <w:t xml:space="preserve">[5] SciPy Contributors,</w:t>
      </w:r>
      <w:r>
        <w:t xml:space="preserve"> </w:t>
      </w:r>
      <w:r>
        <w:rPr>
          <w:i/>
          <w:iCs/>
        </w:rPr>
        <w:t xml:space="preserve">SciPy Reference Guide</w:t>
      </w:r>
      <w:r>
        <w:t xml:space="preserve">:</w:t>
      </w:r>
      <w:r>
        <w:t xml:space="preserve"> </w:t>
      </w:r>
      <w:r>
        <w:rPr>
          <w:rStyle w:val="VerbatimChar"/>
        </w:rPr>
        <w:t xml:space="preserve">scipy.signal.butter</w:t>
      </w:r>
      <w:r>
        <w:t xml:space="preserve"> </w:t>
      </w:r>
      <w:r>
        <w:t xml:space="preserve">và</w:t>
      </w:r>
      <w:r>
        <w:t xml:space="preserve"> </w:t>
      </w:r>
      <w:r>
        <w:rPr>
          <w:rStyle w:val="VerbatimChar"/>
        </w:rPr>
        <w:t xml:space="preserve">scipy.signal.sosfilt</w:t>
      </w:r>
      <w:r>
        <w:t xml:space="preserve">, tài liệu chính thức; truy cập ngày 22/09/2026. Phiên bản thư viện thực dùng phải được lưu cùng mã nguồn.</w:t>
      </w:r>
    </w:p>
    <w:p>
      <w:pPr/>
      <w:r>
        <w:t xml:space="preserve">[6] PyTorch Contributors,</w:t>
      </w:r>
      <w:r>
        <w:t xml:space="preserve"> </w:t>
      </w:r>
      <w:r>
        <w:rPr>
          <w:i/>
          <w:iCs/>
        </w:rPr>
        <w:t xml:space="preserve">PyTorch Documentation</w:t>
      </w:r>
      <w:r>
        <w:t xml:space="preserve">:</w:t>
      </w:r>
      <w:r>
        <w:t xml:space="preserve"> </w:t>
      </w:r>
      <w:r>
        <w:rPr>
          <w:rStyle w:val="VerbatimChar"/>
        </w:rPr>
        <w:t xml:space="preserve">torch.nn.Conv1d</w:t>
      </w:r>
      <w:r>
        <w:t xml:space="preserve"> </w:t>
      </w:r>
      <w:r>
        <w:t xml:space="preserve">và</w:t>
      </w:r>
      <w:r>
        <w:t xml:space="preserve"> </w:t>
      </w:r>
      <w:r>
        <w:rPr>
          <w:rStyle w:val="VerbatimChar"/>
        </w:rPr>
        <w:t xml:space="preserve">torch.nn.ConvTranspose1d</w:t>
      </w:r>
      <w:r>
        <w:t xml:space="preserve">, tài liệu chính thức; truy cập ngày 22/09/2026. Phiên bản thư viện thực dùng phải được lưu cùng mã nguồn.</w:t>
      </w:r>
    </w:p>
    <w:p>
      <w:pPr/>
      <w:r>
        <w:t xml:space="preserve">[7] Scikit-learn Developers,</w:t>
      </w:r>
      <w:r>
        <w:t xml:space="preserve"> </w:t>
      </w:r>
      <w:r>
        <w:rPr>
          <w:i/>
          <w:iCs/>
        </w:rPr>
        <w:t xml:space="preserve">Cross-validation: evaluating estimator performance</w:t>
      </w:r>
      <w:r>
        <w:t xml:space="preserve"> </w:t>
      </w:r>
      <w:r>
        <w:t xml:space="preserve">và</w:t>
      </w:r>
      <w:r>
        <w:t xml:space="preserve"> </w:t>
      </w:r>
      <w:r>
        <w:rPr>
          <w:rStyle w:val="VerbatimChar"/>
        </w:rPr>
        <w:t xml:space="preserve">GroupKFold</w:t>
      </w:r>
      <w:r>
        <w:t xml:space="preserve">, tài liệu chính thức; truy cập ngày 22/09/2026.</w:t>
      </w:r>
    </w:p>
    <w:p>
      <w:pPr/>
      <w:r>
        <w:t xml:space="preserve">[8] T. Pollard et al.,</w:t>
      </w:r>
      <w:r>
        <w:t xml:space="preserve"> </w:t>
      </w:r>
      <w:r>
        <w:t xml:space="preserve">“</w:t>
      </w:r>
      <w:r>
        <w:t xml:space="preserve">PhysioNet as a global platform for biomedical research,</w:t>
      </w:r>
      <w:r>
        <w:t xml:space="preserve">”</w:t>
      </w:r>
      <w:r>
        <w:t xml:space="preserve"> </w:t>
      </w:r>
      <w:r>
        <w:rPr>
          <w:i/>
          <w:iCs/>
        </w:rPr>
        <w:t xml:space="preserve">Nature Health</w:t>
      </w:r>
      <w:r>
        <w:t xml:space="preserve">, vol. 1, pp. 792–795, 2026. DOI: 10.1038/s44360-026-00096-z.</w:t>
      </w:r>
    </w:p>
    <w:bookmarkEnd w:id="42"/>
    <w:sectPr w:rsidR="007A5FCE" w:rsidSect="000756F9">
      <w:footerReference w:type="default" r:id="rId16"/>
      <w:pgSz w:w="11906" w:h="16838"/>
      <w:pgMar w:top="1134" w:right="1134" w:bottom="1077" w:left="1417"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68992" w14:textId="77777777" w:rsidR="00E24FBE" w:rsidRDefault="00E24FBE">
      <w:pPr>
        <w:spacing w:after="0" w:line="240" w:lineRule="auto"/>
      </w:pPr>
      <w:r>
        <w:separator/>
      </w:r>
    </w:p>
  </w:endnote>
  <w:endnote w:type="continuationSeparator" w:id="0">
    <w:p w14:paraId="7B99C464" w14:textId="77777777" w:rsidR="00E24FBE" w:rsidRDefault="00E24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A751A" w14:textId="77777777" w:rsidR="000756F9" w:rsidRDefault="000756F9" w:rsidP="00EE086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E1B234E" w14:textId="77777777" w:rsidR="000756F9" w:rsidRDefault="000756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74133" w14:textId="5BA39614" w:rsidR="0037344F" w:rsidRDefault="0037344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7DC1A" w14:textId="77777777" w:rsidR="000756F9" w:rsidRDefault="000756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B3830" w14:textId="30479029" w:rsidR="000756F9" w:rsidRDefault="000756F9" w:rsidP="00EE0861">
    <w:pPr>
      <w:pStyle w:val="Footer"/>
      <w:framePr w:wrap="around" w:vAnchor="text" w:hAnchor="margin" w:xAlign="center" w:y="1"/>
      <w:spacing w:before="0" w:after="0"/>
      <w:jc w:val="center"/>
      <w:rPr>
        <w:rStyle w:val="PageNumber"/>
      </w:rPr>
    </w:pPr>
    <w:r/>
    <w:fldSimple w:instr="PAGE">
      <w:r>
        <w:t>1</w:t>
      </w:r>
    </w:fldSimple>
  </w:p>
  <w:p w14:paraId="71FEF2A4" w14:textId="77777777" w:rsidR="000756F9" w:rsidRDefault="000756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21D81" w14:textId="77777777" w:rsidR="00E24FBE" w:rsidRDefault="00E24FBE">
      <w:pPr>
        <w:spacing w:after="0" w:line="240" w:lineRule="auto"/>
      </w:pPr>
      <w:r>
        <w:separator/>
      </w:r>
    </w:p>
  </w:footnote>
  <w:footnote w:type="continuationSeparator" w:id="0">
    <w:p w14:paraId="10B1306A" w14:textId="77777777" w:rsidR="00E24FBE" w:rsidRDefault="00E24F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94DC0" w14:textId="77777777" w:rsidR="000756F9" w:rsidRDefault="000756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DD55" w14:textId="77777777" w:rsidR="000756F9" w:rsidRDefault="000756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2F4C" w14:textId="77777777" w:rsidR="000756F9" w:rsidRDefault="000756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F6052"/>
    <w:multiLevelType w:val="singleLevel"/>
    <w:tmpl w:val="DB04C756"/>
    <w:lvl w:ilvl="0">
      <w:start w:val="1"/>
      <w:numFmt w:val="decimal"/>
      <w:lvlText w:val="%1)"/>
      <w:lvlJc w:val="left"/>
      <w:pPr>
        <w:tabs>
          <w:tab w:val="num" w:pos="560"/>
        </w:tabs>
        <w:ind w:left="560" w:hanging="280"/>
      </w:pPr>
      <w:rPr>
        <w:rFonts w:ascii="Times New Roman" w:eastAsia="Times New Roman" w:hAnsi="Times New Roman" w:cs="Times New Roman"/>
      </w:rPr>
    </w:lvl>
  </w:abstractNum>
  <w:abstractNum w:abstractNumId="10" w15:restartNumberingAfterBreak="0">
    <w:nsid w:val="20D40E67"/>
    <w:multiLevelType w:val="singleLevel"/>
    <w:tmpl w:val="49FEF236"/>
    <w:lvl w:ilvl="0">
      <w:start w:val="1"/>
      <w:numFmt w:val="decimal"/>
      <w:suff w:val="space"/>
      <w:lvlText w:val="%1."/>
      <w:lvlJc w:val="left"/>
      <w:pPr>
        <w:ind w:left="360" w:hanging="360"/>
      </w:pPr>
      <w:rPr>
        <w:rFonts w:ascii="Times New Roman" w:eastAsia="Times New Roman" w:hAnsi="Times New Roman" w:cs="Times New Roman"/>
      </w:rPr>
    </w:lvl>
  </w:abstractNum>
  <w:abstractNum w:abstractNumId="11" w15:restartNumberingAfterBreak="0">
    <w:nsid w:val="406224F5"/>
    <w:multiLevelType w:val="singleLevel"/>
    <w:tmpl w:val="EBF6F27C"/>
    <w:lvl w:ilvl="0">
      <w:start w:val="1"/>
      <w:numFmt w:val="decimal"/>
      <w:lvlText w:val="%1)"/>
      <w:lvlJc w:val="left"/>
      <w:pPr>
        <w:tabs>
          <w:tab w:val="num" w:pos="560"/>
        </w:tabs>
        <w:ind w:left="560" w:hanging="280"/>
      </w:pPr>
      <w:rPr>
        <w:rFonts w:ascii="Times New Roman" w:eastAsia="Times New Roman" w:hAnsi="Times New Roman" w:cs="Times New Roman"/>
      </w:rPr>
    </w:lvl>
  </w:abstractNum>
  <w:abstractNum w:abstractNumId="12" w15:restartNumberingAfterBreak="0">
    <w:nsid w:val="4B082D34"/>
    <w:multiLevelType w:val="singleLevel"/>
    <w:tmpl w:val="C14E76E0"/>
    <w:lvl w:ilvl="0">
      <w:start w:val="1"/>
      <w:numFmt w:val="decimal"/>
      <w:suff w:val="space"/>
      <w:lvlText w:val="%1."/>
      <w:lvlJc w:val="left"/>
      <w:pPr>
        <w:ind w:left="360" w:hanging="360"/>
      </w:pPr>
      <w:rPr>
        <w:rFonts w:ascii="Times New Roman" w:eastAsia="Times New Roman" w:hAnsi="Times New Roman" w:cs="Times New Roman"/>
      </w:rPr>
    </w:lvl>
  </w:abstractNum>
  <w:abstractNum w:abstractNumId="13" w15:restartNumberingAfterBreak="0">
    <w:nsid w:val="517409E8"/>
    <w:multiLevelType w:val="singleLevel"/>
    <w:tmpl w:val="88C8DED4"/>
    <w:lvl w:ilvl="0">
      <w:start w:val="1"/>
      <w:numFmt w:val="bullet"/>
      <w:lvlText w:val="–"/>
      <w:lvlJc w:val="left"/>
      <w:pPr>
        <w:tabs>
          <w:tab w:val="num" w:pos="560"/>
        </w:tabs>
        <w:ind w:left="560" w:hanging="280"/>
      </w:pPr>
      <w:rPr>
        <w:rFonts w:ascii="Times New Roman" w:eastAsia="Times New Roman" w:hAnsi="Times New Roman" w:cs="Times New Roman"/>
      </w:rPr>
    </w:lvl>
  </w:abstractNum>
  <w:num w:numId="1" w16cid:durableId="2066760144">
    <w:abstractNumId w:val="8"/>
  </w:num>
  <w:num w:numId="2" w16cid:durableId="682558349">
    <w:abstractNumId w:val="6"/>
  </w:num>
  <w:num w:numId="3" w16cid:durableId="680745750">
    <w:abstractNumId w:val="5"/>
  </w:num>
  <w:num w:numId="4" w16cid:durableId="969021359">
    <w:abstractNumId w:val="4"/>
  </w:num>
  <w:num w:numId="5" w16cid:durableId="1834224530">
    <w:abstractNumId w:val="7"/>
  </w:num>
  <w:num w:numId="6" w16cid:durableId="429278040">
    <w:abstractNumId w:val="3"/>
  </w:num>
  <w:num w:numId="7" w16cid:durableId="989941295">
    <w:abstractNumId w:val="2"/>
  </w:num>
  <w:num w:numId="8" w16cid:durableId="1990401665">
    <w:abstractNumId w:val="1"/>
  </w:num>
  <w:num w:numId="9" w16cid:durableId="1196308795">
    <w:abstractNumId w:val="0"/>
  </w:num>
  <w:num w:numId="10" w16cid:durableId="585656552">
    <w:abstractNumId w:val="10"/>
  </w:num>
  <w:num w:numId="11" w16cid:durableId="194080589">
    <w:abstractNumId w:val="12"/>
  </w:num>
  <w:num w:numId="12" w16cid:durableId="2003308950">
    <w:abstractNumId w:val="13"/>
  </w:num>
  <w:num w:numId="13" w16cid:durableId="417406737">
    <w:abstractNumId w:val="9"/>
  </w:num>
  <w:num w:numId="14" w16cid:durableId="20080539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6F9"/>
    <w:rsid w:val="00144249"/>
    <w:rsid w:val="0015074B"/>
    <w:rsid w:val="0027233D"/>
    <w:rsid w:val="0029639D"/>
    <w:rsid w:val="00326F90"/>
    <w:rsid w:val="0037344F"/>
    <w:rsid w:val="004123FB"/>
    <w:rsid w:val="00632BAC"/>
    <w:rsid w:val="00682B36"/>
    <w:rsid w:val="006A386E"/>
    <w:rsid w:val="007A5FCE"/>
    <w:rsid w:val="00880AC3"/>
    <w:rsid w:val="008F16ED"/>
    <w:rsid w:val="00915E28"/>
    <w:rsid w:val="00922287"/>
    <w:rsid w:val="00AA1D8D"/>
    <w:rsid w:val="00B47730"/>
    <w:rsid w:val="00BB46E8"/>
    <w:rsid w:val="00C12D9A"/>
    <w:rsid w:val="00CA5825"/>
    <w:rsid w:val="00CB0664"/>
    <w:rsid w:val="00E24FBE"/>
    <w:rsid w:val="00FC693F"/>
  </w:rsids>
  <m:mathPr>
    <m:mathFont m:val="DejaVu Math TeX Gyre"/>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53A10E"/>
  <w14:defaultImageDpi w14:val="300"/>
  <w15:docId w15:val="{FD500CE1-3466-4E22-A367-D2FA9711B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120" w:line="264" w:lineRule="auto" w:before="0"/>
      <w:ind w:firstLine="0"/>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120" w:line="252" w:lineRule="auto"/>
      <w:ind w:firstLine="0"/>
      <w:jc w:val="left"/>
      <w:outlineLvl w:val="0"/>
    </w:pPr>
    <w:rPr>
      <w:rFonts w:ascii="Times New Roman" w:hAnsi="Times New Roman" w:cs="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ind w:firstLine="0"/>
      <w:jc w:val="left"/>
      <w:outlineLvl w:val="1"/>
    </w:pPr>
    <w:rPr>
      <w:rFonts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ind w:firstLine="0"/>
      <w:jc w:val="left"/>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4" w:lineRule="auto" w:before="0"/>
      <w:ind w:firstLine="0"/>
      <w:jc w:val="both"/>
    </w:pPr>
    <w:rPr>
      <w:rFonts w:ascii="Times New Roman" w:hAnsi="Times New Roman" w:cs="Times New Roman" w:eastAsia="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ind w:left="312" w:hanging="17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0"/>
      <w:ind w:left="312" w:hanging="17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20" w:after="30" w:line="240" w:lineRule="auto"/>
      <w:jc w:val="center"/>
    </w:pPr>
    <w:rPr>
      <w:rFonts w:ascii="Times New Roman" w:hAnsi="Times New Roman" w:cs="Times New Roman" w:eastAsia="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TeXSource">
    <w:name w:val="LaTeX Source"/>
    <w:pPr>
      <w:spacing w:after="24" w:line="240" w:lineRule="auto"/>
      <w:ind w:left="312" w:right="113"/>
    </w:pPr>
    <w:rPr>
      <w:rFonts w:ascii="Courier New" w:eastAsia="Courier New" w:hAnsi="Courier New" w:cs="Courier New"/>
      <w:color w:val="000000"/>
      <w:sz w:val="15"/>
    </w:rPr>
  </w:style>
  <w:style w:type="paragraph" w:customStyle="1" w:styleId="CoverNormal">
    <w:name w:val="Cover Normal"/>
    <w:basedOn w:val="Normal"/>
    <w:link w:val="CoverNormalChar"/>
    <w:rsid w:val="000756F9"/>
    <w:pPr>
      <w:spacing w:after="0" w:line="240" w:lineRule="auto"/>
      <w:ind w:left="1069" w:right="967"/>
      <w:jc w:val="left"/>
    </w:pPr>
    <w:rPr>
      <w:b/>
      <w:sz w:val="28"/>
      <w:szCs w:val="28"/>
    </w:rPr>
  </w:style>
  <w:style w:type="character" w:customStyle="1" w:styleId="CoverNormalChar">
    <w:name w:val="Cover Normal Char"/>
    <w:basedOn w:val="DefaultParagraphFont"/>
    <w:link w:val="CoverNormal"/>
    <w:rsid w:val="000756F9"/>
    <w:rPr>
      <w:rFonts w:ascii="Times New Roman" w:eastAsia="Times New Roman" w:hAnsi="Times New Roman" w:cs="Times New Roman"/>
      <w:b/>
      <w:color w:val="000000"/>
      <w:sz w:val="28"/>
      <w:szCs w:val="28"/>
    </w:rPr>
  </w:style>
  <w:style w:type="character" w:styleId="PageNumber">
    <w:name w:val="page number"/>
    <w:basedOn w:val="DefaultParagraphFont"/>
    <w:uiPriority w:val="99"/>
    <w:semiHidden/>
    <w:unhideWhenUsed/>
    <w:rsid w:val="000756F9"/>
  </w:style>
  <w:style w:customStyle="1" w:styleId="FirstParagraph" w:type="paragraph">
    <w:name w:val="First Paragraph"/>
    <w:basedOn w:val="BodyText"/>
    <w:next w:val="BodyText"/>
    <w:qFormat/>
    <w:pPr>
      <w:widowControl/>
      <w:spacing w:line="264" w:lineRule="auto" w:before="0" w:after="120"/>
      <w:ind w:firstLine="0"/>
      <w:jc w:val="both"/>
    </w:pPr>
    <w:rPr>
      <w:rFonts w:ascii="Times New Roman" w:hAnsi="Times New Roman" w:cs="Times New Roman" w:eastAsia="Times New Roman"/>
      <w:color w:val="000000"/>
      <w:sz w:val="24"/>
    </w:rPr>
  </w:style>
  <w:style w:customStyle="1" w:styleId="Compact" w:type="paragraph">
    <w:name w:val="Compact"/>
    <w:basedOn w:val="BodyText"/>
    <w:qFormat/>
    <w:pPr>
      <w:widowControl/>
      <w:spacing w:after="120" w:before="0" w:line="264" w:lineRule="auto"/>
      <w:ind w:firstLine="0"/>
      <w:jc w:val="both"/>
    </w:pPr>
    <w:rPr>
      <w:rFonts w:ascii="Times New Roman" w:hAnsi="Times New Roman" w:cs="Times New Roman" w:eastAsia="Times New Roman"/>
      <w:color w:val="000000"/>
      <w:sz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BodyTextChar"/>
    <w:rPr>
      <w:rFonts w:ascii="Liberation Mono" w:hAnsi="Liberation Mono" w:cs="Liberation Mono" w:eastAsia="Liberation Mono"/>
      <w:color w:val="000000"/>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type="paragraph" w:customStyle="1" w:styleId="SourceCode">
    <w:name w:val="Source Code"/>
    <w:basedOn w:val="Normal"/>
    <w:link w:val="VerbatimChar"/>
    <w:pPr>
      <w:wordWrap w:val="off"/>
    </w:pPr>
    <w:rPr>
      <w:rFonts w:ascii="Liberation Mono" w:hAnsi="Liberation Mono" w:cs="Liberation Mono" w:eastAsia="Liberation Mono"/>
      <w:color w:val="000000"/>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2155</Words>
  <Characters>12288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Nén PPG có ràng buộc phổ phục vụ ước lượng HR và RR</dc:title>
  <dc:subject>Bản chỉnh sửa đề cương học phần Trí tuệ nhân tạo cho IoT</dc:subject>
  <dc:creator/>
  <cp:keywords/>
  <dc:description/>
  <cp:lastModifiedBy/>
  <cp:revision>6</cp:revision>
  <dcterms:created xsi:type="dcterms:W3CDTF">2013-12-23T23:15:00Z</dcterms:created>
  <dcterms:modified xsi:type="dcterms:W3CDTF">2026-09-14T16:19:00Z</dcterms:modified>
  <cp:category/>
</cp:coreProperties>
</file>